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78BB3" w14:textId="51F8136C" w:rsidR="00B970DD" w:rsidRDefault="001A5E5C">
      <w:pPr>
        <w:jc w:val="center"/>
      </w:pPr>
      <w:r>
        <w:rPr>
          <w:b/>
          <w:sz w:val="44"/>
        </w:rPr>
        <w:t>L</w:t>
      </w:r>
      <w:r w:rsidR="00000000">
        <w:rPr>
          <w:b/>
          <w:sz w:val="44"/>
        </w:rPr>
        <w:t>aboratory Work</w:t>
      </w:r>
    </w:p>
    <w:p w14:paraId="091C64D8" w14:textId="74ECC34A" w:rsidR="00B970DD" w:rsidRDefault="00000000" w:rsidP="001A5E5C">
      <w:pPr>
        <w:jc w:val="center"/>
      </w:pPr>
      <w:r>
        <w:rPr>
          <w:b/>
          <w:sz w:val="32"/>
        </w:rPr>
        <w:t>Convolutional Neural Networks</w:t>
      </w:r>
      <w:r>
        <w:rPr>
          <w:b/>
          <w:sz w:val="32"/>
        </w:rPr>
        <w:br/>
      </w:r>
    </w:p>
    <w:p w14:paraId="21556CEA" w14:textId="77777777" w:rsidR="00B970DD" w:rsidRDefault="00000000">
      <w:pPr>
        <w:pStyle w:val="Heading1"/>
      </w:pPr>
      <w:r>
        <w:t>1. Objective</w:t>
      </w:r>
    </w:p>
    <w:p w14:paraId="65401A8F" w14:textId="77777777" w:rsidR="00B970DD" w:rsidRDefault="00000000">
      <w:r>
        <w:t>The objective of this laboratory work is to:</w:t>
      </w:r>
    </w:p>
    <w:p w14:paraId="6747B9B6" w14:textId="77777777" w:rsidR="00B970DD" w:rsidRDefault="00000000">
      <w:pPr>
        <w:pStyle w:val="ListNumber"/>
      </w:pPr>
      <w:r>
        <w:t>Understand the architecture and key components of Convolutional Neural Networks (CNNs).</w:t>
      </w:r>
    </w:p>
    <w:p w14:paraId="45AC6C2F" w14:textId="77777777" w:rsidR="00B970DD" w:rsidRDefault="00000000">
      <w:pPr>
        <w:pStyle w:val="ListNumber"/>
      </w:pPr>
      <w:r>
        <w:t>Build a CNN model for binary image classification (dogs vs cats) using TensorFlow / Keras.</w:t>
      </w:r>
    </w:p>
    <w:p w14:paraId="02BF2497" w14:textId="77777777" w:rsidR="00B970DD" w:rsidRDefault="00000000">
      <w:pPr>
        <w:pStyle w:val="ListNumber"/>
      </w:pPr>
      <w:r>
        <w:t>Train the model and evaluate its performance on a validation set.</w:t>
      </w:r>
    </w:p>
    <w:p w14:paraId="79EB5C57" w14:textId="77777777" w:rsidR="00B970DD" w:rsidRDefault="00000000">
      <w:pPr>
        <w:pStyle w:val="ListNumber"/>
      </w:pPr>
      <w:r>
        <w:t>Conduct experiments by modifying the network architecture and hyper-parameters, observe how each change affects accuracy and training behaviour, and draw conclusions.</w:t>
      </w:r>
    </w:p>
    <w:p w14:paraId="55426B3F" w14:textId="77777777" w:rsidR="00B970DD" w:rsidRDefault="00000000">
      <w:pPr>
        <w:pStyle w:val="Heading1"/>
      </w:pPr>
      <w:r>
        <w:t>2. Theoretical Background</w:t>
      </w:r>
    </w:p>
    <w:p w14:paraId="7019212E" w14:textId="77777777" w:rsidR="00B970DD" w:rsidRDefault="00000000">
      <w:pPr>
        <w:pStyle w:val="Heading2"/>
      </w:pPr>
      <w:r>
        <w:t>2.1 What is a Convolutional Neural Network?</w:t>
      </w:r>
    </w:p>
    <w:p w14:paraId="0F1AE4FD" w14:textId="77777777" w:rsidR="00B970DD" w:rsidRDefault="00000000">
      <w:r>
        <w:t>A Convolutional Neural Network (CNN) is a class of deep neural networks most commonly applied to image analysis tasks. Unlike regular fully-connected networks, CNNs exploit the spatial structure of images through three key ideas: local receptive fields, shared weights, and spatial pooling.</w:t>
      </w:r>
    </w:p>
    <w:p w14:paraId="15CF7A61" w14:textId="77777777" w:rsidR="00B970DD" w:rsidRDefault="00000000">
      <w:pPr>
        <w:pStyle w:val="Heading2"/>
      </w:pPr>
      <w:r>
        <w:t>2.2 Key layers of a CNN</w:t>
      </w:r>
    </w:p>
    <w:p w14:paraId="5396A51E" w14:textId="77777777" w:rsidR="00B970DD" w:rsidRDefault="00000000">
      <w:r>
        <w:rPr>
          <w:b/>
        </w:rPr>
        <w:t xml:space="preserve">Convolutional layer (Conv2D): </w:t>
      </w:r>
      <w:r>
        <w:t>Applies a set of learnable filters (kernels) to the input. Each filter slides across the image and computes element-wise multiplication followed by summation, producing a feature map. Parameters: number of filters, kernel size, stride, padding.</w:t>
      </w:r>
    </w:p>
    <w:p w14:paraId="55494D7C" w14:textId="77777777" w:rsidR="00B970DD" w:rsidRDefault="00000000">
      <w:r>
        <w:rPr>
          <w:b/>
        </w:rPr>
        <w:t xml:space="preserve">Activation function (ReLU): </w:t>
      </w:r>
      <w:r>
        <w:t>ReLU(x) = max(0, x). Introduces non-linearity so the network can learn complex patterns.</w:t>
      </w:r>
    </w:p>
    <w:p w14:paraId="782E62DD" w14:textId="77777777" w:rsidR="00B970DD" w:rsidRDefault="00000000">
      <w:r>
        <w:rPr>
          <w:b/>
        </w:rPr>
        <w:t xml:space="preserve">Pooling layer (MaxPool2D): </w:t>
      </w:r>
      <w:r>
        <w:t>Reduces the spatial dimensions of feature maps by taking the maximum value in each local region (e.g. 2×2). This makes the representation more compact and invariant to small translations.</w:t>
      </w:r>
    </w:p>
    <w:p w14:paraId="2693A9CE" w14:textId="77777777" w:rsidR="00B970DD" w:rsidRDefault="00000000">
      <w:r>
        <w:rPr>
          <w:b/>
        </w:rPr>
        <w:t xml:space="preserve">Flatten layer: </w:t>
      </w:r>
      <w:r>
        <w:t>Converts the 2-D feature maps into a 1-D vector so it can be fed into fully-connected layers.</w:t>
      </w:r>
    </w:p>
    <w:p w14:paraId="09E5FE82" w14:textId="77777777" w:rsidR="00B970DD" w:rsidRDefault="00000000">
      <w:r>
        <w:rPr>
          <w:b/>
        </w:rPr>
        <w:t xml:space="preserve">Dense (Fully-Connected) layer: </w:t>
      </w:r>
      <w:r>
        <w:t>Standard neural network layer where every neuron is connected to every neuron in the previous layer. Used at the end of the network for classification.</w:t>
      </w:r>
    </w:p>
    <w:p w14:paraId="57617D51" w14:textId="77777777" w:rsidR="00B970DD" w:rsidRDefault="00000000">
      <w:r>
        <w:rPr>
          <w:b/>
        </w:rPr>
        <w:t xml:space="preserve">Dropout layer: </w:t>
      </w:r>
      <w:r>
        <w:t>Randomly sets a fraction of input units to zero during training to prevent overfitting.</w:t>
      </w:r>
    </w:p>
    <w:p w14:paraId="52118030" w14:textId="77777777" w:rsidR="00B970DD" w:rsidRDefault="00000000">
      <w:pPr>
        <w:pStyle w:val="Heading2"/>
      </w:pPr>
      <w:r>
        <w:lastRenderedPageBreak/>
        <w:t>2.3 Binary classification output</w:t>
      </w:r>
    </w:p>
    <w:p w14:paraId="046FA3A2" w14:textId="77777777" w:rsidR="00B970DD" w:rsidRDefault="00000000">
      <w:r>
        <w:t>For a two-class problem (dog or cat) the final layer has a single neuron with a sigmoid activation function, outputting a probability in [0, 1]. The model is compiled with binary cross-entropy loss.</w:t>
      </w:r>
    </w:p>
    <w:p w14:paraId="49E52A6F" w14:textId="77777777" w:rsidR="00B970DD" w:rsidRDefault="00000000">
      <w:pPr>
        <w:pStyle w:val="Heading2"/>
      </w:pPr>
      <w:r>
        <w:t>2.4 Data augmentation</w:t>
      </w:r>
    </w:p>
    <w:p w14:paraId="7799C115" w14:textId="77777777" w:rsidR="00B970DD" w:rsidRDefault="00000000">
      <w:r>
        <w:t>To reduce overfitting when the dataset is small, we apply random transformations (rotation, horizontal flip, zoom, shift) to training images on-the-fly. This artificially increases the effective size and diversity of the training set.</w:t>
      </w:r>
    </w:p>
    <w:p w14:paraId="60913DE2" w14:textId="77777777" w:rsidR="00B970DD" w:rsidRDefault="00000000">
      <w:pPr>
        <w:pStyle w:val="Heading1"/>
      </w:pPr>
      <w:r>
        <w:t>3. Tools and Dataset</w:t>
      </w:r>
    </w:p>
    <w:p w14:paraId="3EFFFFA9" w14:textId="77777777" w:rsidR="00B970DD" w:rsidRDefault="00000000">
      <w:r>
        <w:t>Software: Python 3.9+, TensorFlow 2.x (with Keras), Matplotlib, NumPy.</w:t>
      </w:r>
    </w:p>
    <w:p w14:paraId="7DFFDA32" w14:textId="77777777" w:rsidR="00B970DD" w:rsidRDefault="00000000">
      <w:r>
        <w:t>Dataset: A subset of the Kaggle "Dogs vs Cats" dataset. The recommended structure is:</w:t>
      </w:r>
    </w:p>
    <w:p w14:paraId="5B62AE44" w14:textId="77777777" w:rsidR="00B970DD" w:rsidRDefault="00000000">
      <w:pPr>
        <w:pStyle w:val="Code"/>
        <w:rPr>
          <w:rFonts w:hint="eastAsia"/>
        </w:rPr>
      </w:pPr>
      <w:r>
        <w:t>dataset/</w:t>
      </w:r>
    </w:p>
    <w:p w14:paraId="73C45B83" w14:textId="77777777" w:rsidR="00B970DD" w:rsidRDefault="00000000">
      <w:pPr>
        <w:pStyle w:val="Code"/>
        <w:rPr>
          <w:rFonts w:hint="eastAsia"/>
        </w:rPr>
      </w:pPr>
      <w:r>
        <w:t>├── train/</w:t>
      </w:r>
    </w:p>
    <w:p w14:paraId="4EF7B79C" w14:textId="77777777" w:rsidR="00B970DD" w:rsidRDefault="00000000">
      <w:pPr>
        <w:pStyle w:val="Code"/>
        <w:rPr>
          <w:rFonts w:hint="eastAsia"/>
        </w:rPr>
      </w:pPr>
      <w:r>
        <w:t>│   ├── cats/   (e.g. 1000 images)</w:t>
      </w:r>
    </w:p>
    <w:p w14:paraId="104BC1CD" w14:textId="77777777" w:rsidR="00B970DD" w:rsidRDefault="00000000">
      <w:pPr>
        <w:pStyle w:val="Code"/>
        <w:rPr>
          <w:rFonts w:hint="eastAsia"/>
        </w:rPr>
      </w:pPr>
      <w:r>
        <w:t>│   └── dogs/   (e.g. 1000 images)</w:t>
      </w:r>
    </w:p>
    <w:p w14:paraId="45569F0D" w14:textId="77777777" w:rsidR="00B970DD" w:rsidRDefault="00000000">
      <w:pPr>
        <w:pStyle w:val="Code"/>
        <w:rPr>
          <w:rFonts w:hint="eastAsia"/>
        </w:rPr>
      </w:pPr>
      <w:r>
        <w:t>└── validation/</w:t>
      </w:r>
    </w:p>
    <w:p w14:paraId="27209DCD" w14:textId="77777777" w:rsidR="00B970DD" w:rsidRDefault="00000000">
      <w:pPr>
        <w:pStyle w:val="Code"/>
        <w:rPr>
          <w:rFonts w:hint="eastAsia"/>
        </w:rPr>
      </w:pPr>
      <w:r>
        <w:t xml:space="preserve">    ├── cats/   (e.g. 400 images)</w:t>
      </w:r>
    </w:p>
    <w:p w14:paraId="2952806A" w14:textId="77777777" w:rsidR="00B970DD" w:rsidRDefault="00000000">
      <w:pPr>
        <w:pStyle w:val="Code"/>
        <w:rPr>
          <w:rFonts w:hint="eastAsia"/>
        </w:rPr>
      </w:pPr>
      <w:r>
        <w:t xml:space="preserve">    └── dogs/   (e.g. 400 images)</w:t>
      </w:r>
    </w:p>
    <w:p w14:paraId="5D152C29" w14:textId="77777777" w:rsidR="00B970DD" w:rsidRDefault="00B970DD"/>
    <w:p w14:paraId="104C0FF1" w14:textId="77777777" w:rsidR="00B970DD" w:rsidRDefault="00000000">
      <w:r>
        <w:t>If the full dataset is unavailable, the instructor will provide a smaller pre-arranged subset or you can use tensorflow_datasets to download it automatically. See the helper snippet in Appendix A.</w:t>
      </w:r>
    </w:p>
    <w:p w14:paraId="510C4B5E" w14:textId="77777777" w:rsidR="00B970DD" w:rsidRDefault="00000000">
      <w:pPr>
        <w:pStyle w:val="Heading1"/>
      </w:pPr>
      <w:r>
        <w:t>4. Part 1 — Building and Training the Baseline CNN</w:t>
      </w:r>
    </w:p>
    <w:p w14:paraId="5FB4458A" w14:textId="77777777" w:rsidR="00B970DD" w:rsidRDefault="00000000">
      <w:pPr>
        <w:pStyle w:val="Heading2"/>
      </w:pPr>
      <w:r>
        <w:t>Step 1. Import libraries</w:t>
      </w:r>
    </w:p>
    <w:p w14:paraId="21DCAAA8" w14:textId="77777777" w:rsidR="00B970DD" w:rsidRDefault="00000000">
      <w:pPr>
        <w:pStyle w:val="Code"/>
        <w:rPr>
          <w:rFonts w:hint="eastAsia"/>
        </w:rPr>
      </w:pPr>
      <w:r>
        <w:t>import tensorflow as tf</w:t>
      </w:r>
    </w:p>
    <w:p w14:paraId="298BBB9C" w14:textId="77777777" w:rsidR="00B970DD" w:rsidRDefault="00000000">
      <w:pPr>
        <w:pStyle w:val="Code"/>
        <w:rPr>
          <w:rFonts w:hint="eastAsia"/>
        </w:rPr>
      </w:pPr>
      <w:r>
        <w:t>from tensorflow import keras</w:t>
      </w:r>
    </w:p>
    <w:p w14:paraId="70A91B92" w14:textId="77777777" w:rsidR="00B970DD" w:rsidRDefault="00000000">
      <w:pPr>
        <w:pStyle w:val="Code"/>
        <w:rPr>
          <w:rFonts w:hint="eastAsia"/>
        </w:rPr>
      </w:pPr>
      <w:r>
        <w:t>from tensorflow.keras import layers</w:t>
      </w:r>
    </w:p>
    <w:p w14:paraId="2293B052" w14:textId="77777777" w:rsidR="00B970DD" w:rsidRDefault="00000000">
      <w:pPr>
        <w:pStyle w:val="Code"/>
        <w:rPr>
          <w:rFonts w:hint="eastAsia"/>
        </w:rPr>
      </w:pPr>
      <w:r>
        <w:t>import matplotlib.pyplot as plt</w:t>
      </w:r>
    </w:p>
    <w:p w14:paraId="16DFEC12" w14:textId="77777777" w:rsidR="00B970DD" w:rsidRDefault="00000000">
      <w:pPr>
        <w:pStyle w:val="Code"/>
        <w:rPr>
          <w:rFonts w:hint="eastAsia"/>
        </w:rPr>
      </w:pPr>
      <w:r>
        <w:t>import numpy as np</w:t>
      </w:r>
    </w:p>
    <w:p w14:paraId="27701D72" w14:textId="77777777" w:rsidR="00B970DD" w:rsidRDefault="00000000">
      <w:pPr>
        <w:pStyle w:val="Code"/>
        <w:rPr>
          <w:rFonts w:hint="eastAsia"/>
        </w:rPr>
      </w:pPr>
      <w:r>
        <w:t>import os</w:t>
      </w:r>
    </w:p>
    <w:p w14:paraId="13266D04" w14:textId="77777777" w:rsidR="00B970DD" w:rsidRDefault="00B970DD"/>
    <w:p w14:paraId="4430FAAF" w14:textId="77777777" w:rsidR="00B970DD" w:rsidRDefault="00000000">
      <w:pPr>
        <w:pStyle w:val="Heading2"/>
      </w:pPr>
      <w:r>
        <w:t>Step 2. Set constants</w:t>
      </w:r>
    </w:p>
    <w:p w14:paraId="260DE950" w14:textId="77777777" w:rsidR="00B970DD" w:rsidRDefault="00000000">
      <w:pPr>
        <w:pStyle w:val="Code"/>
        <w:rPr>
          <w:rFonts w:hint="eastAsia"/>
        </w:rPr>
      </w:pPr>
      <w:r>
        <w:t>IMG_HEIGHT = 150</w:t>
      </w:r>
    </w:p>
    <w:p w14:paraId="7EBC5E74" w14:textId="77777777" w:rsidR="00B970DD" w:rsidRDefault="00000000">
      <w:pPr>
        <w:pStyle w:val="Code"/>
        <w:rPr>
          <w:rFonts w:hint="eastAsia"/>
        </w:rPr>
      </w:pPr>
      <w:r>
        <w:t>IMG_WIDTH  = 150</w:t>
      </w:r>
    </w:p>
    <w:p w14:paraId="1B80716B" w14:textId="77777777" w:rsidR="00B970DD" w:rsidRDefault="00000000">
      <w:pPr>
        <w:pStyle w:val="Code"/>
        <w:rPr>
          <w:rFonts w:hint="eastAsia"/>
        </w:rPr>
      </w:pPr>
      <w:r>
        <w:t>BATCH_SIZE = 32</w:t>
      </w:r>
    </w:p>
    <w:p w14:paraId="298BD14A" w14:textId="77777777" w:rsidR="00B970DD" w:rsidRDefault="00000000">
      <w:pPr>
        <w:pStyle w:val="Code"/>
        <w:rPr>
          <w:rFonts w:hint="eastAsia"/>
        </w:rPr>
      </w:pPr>
      <w:r>
        <w:t>EPOCHS     = 15</w:t>
      </w:r>
    </w:p>
    <w:p w14:paraId="73E8DF4B" w14:textId="77777777" w:rsidR="00B970DD" w:rsidRDefault="00000000">
      <w:pPr>
        <w:pStyle w:val="Code"/>
        <w:rPr>
          <w:rFonts w:hint="eastAsia"/>
        </w:rPr>
      </w:pPr>
      <w:r>
        <w:t>TRAIN_DIR  = 'dataset/train'</w:t>
      </w:r>
    </w:p>
    <w:p w14:paraId="47CB312A" w14:textId="77777777" w:rsidR="00B970DD" w:rsidRDefault="00000000">
      <w:pPr>
        <w:pStyle w:val="Code"/>
        <w:rPr>
          <w:rFonts w:hint="eastAsia"/>
        </w:rPr>
      </w:pPr>
      <w:r>
        <w:t>VAL_DIR    = 'dataset/validation'</w:t>
      </w:r>
    </w:p>
    <w:p w14:paraId="5929E7E8" w14:textId="77777777" w:rsidR="00B970DD" w:rsidRDefault="00B970DD"/>
    <w:p w14:paraId="37B28C58" w14:textId="77777777" w:rsidR="00B970DD" w:rsidRDefault="00000000">
      <w:pPr>
        <w:pStyle w:val="Heading2"/>
      </w:pPr>
      <w:r>
        <w:lastRenderedPageBreak/>
        <w:t>Step 3. Prepare data generators</w:t>
      </w:r>
    </w:p>
    <w:p w14:paraId="57BED65F" w14:textId="77777777" w:rsidR="00B970DD" w:rsidRDefault="00000000">
      <w:pPr>
        <w:pStyle w:val="Code"/>
        <w:rPr>
          <w:rFonts w:hint="eastAsia"/>
        </w:rPr>
      </w:pPr>
      <w:r>
        <w:t>train_datagen = keras.preprocessing.image.ImageDataGenerator(</w:t>
      </w:r>
    </w:p>
    <w:p w14:paraId="4F32E283" w14:textId="77777777" w:rsidR="00B970DD" w:rsidRDefault="00000000">
      <w:pPr>
        <w:pStyle w:val="Code"/>
        <w:rPr>
          <w:rFonts w:hint="eastAsia"/>
        </w:rPr>
      </w:pPr>
      <w:r>
        <w:t xml:space="preserve">    rescale=1.0 / 255,</w:t>
      </w:r>
    </w:p>
    <w:p w14:paraId="6E2899EC" w14:textId="77777777" w:rsidR="00B970DD" w:rsidRDefault="00000000">
      <w:pPr>
        <w:pStyle w:val="Code"/>
        <w:rPr>
          <w:rFonts w:hint="eastAsia"/>
        </w:rPr>
      </w:pPr>
      <w:r>
        <w:t xml:space="preserve">    rotation_range=20,</w:t>
      </w:r>
    </w:p>
    <w:p w14:paraId="26A5E6E0" w14:textId="77777777" w:rsidR="00B970DD" w:rsidRDefault="00000000">
      <w:pPr>
        <w:pStyle w:val="Code"/>
        <w:rPr>
          <w:rFonts w:hint="eastAsia"/>
        </w:rPr>
      </w:pPr>
      <w:r>
        <w:t xml:space="preserve">    width_shift_range=0.1,</w:t>
      </w:r>
    </w:p>
    <w:p w14:paraId="4596E7D5" w14:textId="77777777" w:rsidR="00B970DD" w:rsidRDefault="00000000">
      <w:pPr>
        <w:pStyle w:val="Code"/>
        <w:rPr>
          <w:rFonts w:hint="eastAsia"/>
        </w:rPr>
      </w:pPr>
      <w:r>
        <w:t xml:space="preserve">    height_shift_range=0.1,</w:t>
      </w:r>
    </w:p>
    <w:p w14:paraId="4948A2A8" w14:textId="77777777" w:rsidR="00B970DD" w:rsidRDefault="00000000">
      <w:pPr>
        <w:pStyle w:val="Code"/>
        <w:rPr>
          <w:rFonts w:hint="eastAsia"/>
        </w:rPr>
      </w:pPr>
      <w:r>
        <w:t xml:space="preserve">    shear_range=0.1,</w:t>
      </w:r>
    </w:p>
    <w:p w14:paraId="0294DD6D" w14:textId="77777777" w:rsidR="00B970DD" w:rsidRDefault="00000000">
      <w:pPr>
        <w:pStyle w:val="Code"/>
        <w:rPr>
          <w:rFonts w:hint="eastAsia"/>
        </w:rPr>
      </w:pPr>
      <w:r>
        <w:t xml:space="preserve">    zoom_range=0.1,</w:t>
      </w:r>
    </w:p>
    <w:p w14:paraId="23FF62A2" w14:textId="77777777" w:rsidR="00B970DD" w:rsidRDefault="00000000">
      <w:pPr>
        <w:pStyle w:val="Code"/>
        <w:rPr>
          <w:rFonts w:hint="eastAsia"/>
        </w:rPr>
      </w:pPr>
      <w:r>
        <w:t xml:space="preserve">    horizontal_flip=True,</w:t>
      </w:r>
    </w:p>
    <w:p w14:paraId="1777B800" w14:textId="77777777" w:rsidR="00B970DD" w:rsidRDefault="00000000">
      <w:pPr>
        <w:pStyle w:val="Code"/>
        <w:rPr>
          <w:rFonts w:hint="eastAsia"/>
        </w:rPr>
      </w:pPr>
      <w:r>
        <w:t xml:space="preserve">    fill_mode='nearest'</w:t>
      </w:r>
    </w:p>
    <w:p w14:paraId="66DA85A1" w14:textId="77777777" w:rsidR="00B970DD" w:rsidRDefault="00000000">
      <w:pPr>
        <w:pStyle w:val="Code"/>
        <w:rPr>
          <w:rFonts w:hint="eastAsia"/>
        </w:rPr>
      </w:pPr>
      <w:r>
        <w:t>)</w:t>
      </w:r>
    </w:p>
    <w:p w14:paraId="68456314" w14:textId="77777777" w:rsidR="00B970DD" w:rsidRDefault="00B970DD">
      <w:pPr>
        <w:pStyle w:val="Code"/>
        <w:rPr>
          <w:rFonts w:hint="eastAsia"/>
        </w:rPr>
      </w:pPr>
    </w:p>
    <w:p w14:paraId="48F6DE31" w14:textId="77777777" w:rsidR="00B970DD" w:rsidRDefault="00000000">
      <w:pPr>
        <w:pStyle w:val="Code"/>
        <w:rPr>
          <w:rFonts w:hint="eastAsia"/>
        </w:rPr>
      </w:pPr>
      <w:r>
        <w:t>val_datagen = keras.preprocessing.image.ImageDataGenerator(rescale=1.0 / 255)</w:t>
      </w:r>
    </w:p>
    <w:p w14:paraId="41B6D52B" w14:textId="77777777" w:rsidR="00B970DD" w:rsidRDefault="00B970DD">
      <w:pPr>
        <w:pStyle w:val="Code"/>
        <w:rPr>
          <w:rFonts w:hint="eastAsia"/>
        </w:rPr>
      </w:pPr>
    </w:p>
    <w:p w14:paraId="1E1CA485" w14:textId="77777777" w:rsidR="00B970DD" w:rsidRDefault="00000000">
      <w:pPr>
        <w:pStyle w:val="Code"/>
        <w:rPr>
          <w:rFonts w:hint="eastAsia"/>
        </w:rPr>
      </w:pPr>
      <w:r>
        <w:t>train_generator = train_datagen.flow_from_directory(</w:t>
      </w:r>
    </w:p>
    <w:p w14:paraId="4BE04A3F" w14:textId="77777777" w:rsidR="00B970DD" w:rsidRDefault="00000000">
      <w:pPr>
        <w:pStyle w:val="Code"/>
        <w:rPr>
          <w:rFonts w:hint="eastAsia"/>
        </w:rPr>
      </w:pPr>
      <w:r>
        <w:t xml:space="preserve">    TRAIN_DIR,</w:t>
      </w:r>
    </w:p>
    <w:p w14:paraId="768D3B1C" w14:textId="77777777" w:rsidR="00B970DD" w:rsidRDefault="00000000">
      <w:pPr>
        <w:pStyle w:val="Code"/>
        <w:rPr>
          <w:rFonts w:hint="eastAsia"/>
        </w:rPr>
      </w:pPr>
      <w:r>
        <w:t xml:space="preserve">    target_size=(IMG_HEIGHT, IMG_WIDTH),</w:t>
      </w:r>
    </w:p>
    <w:p w14:paraId="2321946A" w14:textId="77777777" w:rsidR="00B970DD" w:rsidRDefault="00000000">
      <w:pPr>
        <w:pStyle w:val="Code"/>
        <w:rPr>
          <w:rFonts w:hint="eastAsia"/>
        </w:rPr>
      </w:pPr>
      <w:r>
        <w:t xml:space="preserve">    batch_size=BATCH_SIZE,</w:t>
      </w:r>
    </w:p>
    <w:p w14:paraId="5A476812" w14:textId="77777777" w:rsidR="00B970DD" w:rsidRDefault="00000000">
      <w:pPr>
        <w:pStyle w:val="Code"/>
        <w:rPr>
          <w:rFonts w:hint="eastAsia"/>
        </w:rPr>
      </w:pPr>
      <w:r>
        <w:t xml:space="preserve">    class_mode='binary'</w:t>
      </w:r>
    </w:p>
    <w:p w14:paraId="007051E9" w14:textId="77777777" w:rsidR="00B970DD" w:rsidRDefault="00000000">
      <w:pPr>
        <w:pStyle w:val="Code"/>
        <w:rPr>
          <w:rFonts w:hint="eastAsia"/>
        </w:rPr>
      </w:pPr>
      <w:r>
        <w:t>)</w:t>
      </w:r>
    </w:p>
    <w:p w14:paraId="7003032D" w14:textId="77777777" w:rsidR="00B970DD" w:rsidRDefault="00B970DD">
      <w:pPr>
        <w:pStyle w:val="Code"/>
        <w:rPr>
          <w:rFonts w:hint="eastAsia"/>
        </w:rPr>
      </w:pPr>
    </w:p>
    <w:p w14:paraId="3E9DC3A5" w14:textId="77777777" w:rsidR="00B970DD" w:rsidRDefault="00000000">
      <w:pPr>
        <w:pStyle w:val="Code"/>
        <w:rPr>
          <w:rFonts w:hint="eastAsia"/>
        </w:rPr>
      </w:pPr>
      <w:r>
        <w:t>val_generator = val_datagen.flow_from_directory(</w:t>
      </w:r>
    </w:p>
    <w:p w14:paraId="45675E58" w14:textId="77777777" w:rsidR="00B970DD" w:rsidRDefault="00000000">
      <w:pPr>
        <w:pStyle w:val="Code"/>
        <w:rPr>
          <w:rFonts w:hint="eastAsia"/>
        </w:rPr>
      </w:pPr>
      <w:r>
        <w:t xml:space="preserve">    VAL_DIR,</w:t>
      </w:r>
    </w:p>
    <w:p w14:paraId="299B21CC" w14:textId="77777777" w:rsidR="00B970DD" w:rsidRDefault="00000000">
      <w:pPr>
        <w:pStyle w:val="Code"/>
        <w:rPr>
          <w:rFonts w:hint="eastAsia"/>
        </w:rPr>
      </w:pPr>
      <w:r>
        <w:t xml:space="preserve">    target_size=(IMG_HEIGHT, IMG_WIDTH),</w:t>
      </w:r>
    </w:p>
    <w:p w14:paraId="3F6C620E" w14:textId="77777777" w:rsidR="00B970DD" w:rsidRDefault="00000000">
      <w:pPr>
        <w:pStyle w:val="Code"/>
        <w:rPr>
          <w:rFonts w:hint="eastAsia"/>
        </w:rPr>
      </w:pPr>
      <w:r>
        <w:t xml:space="preserve">    batch_size=BATCH_SIZE,</w:t>
      </w:r>
    </w:p>
    <w:p w14:paraId="3BFA8FD9" w14:textId="77777777" w:rsidR="00B970DD" w:rsidRDefault="00000000">
      <w:pPr>
        <w:pStyle w:val="Code"/>
        <w:rPr>
          <w:rFonts w:hint="eastAsia"/>
        </w:rPr>
      </w:pPr>
      <w:r>
        <w:t xml:space="preserve">    class_mode='binary'</w:t>
      </w:r>
    </w:p>
    <w:p w14:paraId="166D4CBB" w14:textId="77777777" w:rsidR="00B970DD" w:rsidRDefault="00000000">
      <w:pPr>
        <w:pStyle w:val="Code"/>
        <w:rPr>
          <w:rFonts w:hint="eastAsia"/>
        </w:rPr>
      </w:pPr>
      <w:r>
        <w:t>)</w:t>
      </w:r>
    </w:p>
    <w:p w14:paraId="7A254DB0" w14:textId="77777777" w:rsidR="00B970DD" w:rsidRDefault="00B970DD"/>
    <w:p w14:paraId="04225C24" w14:textId="77777777" w:rsidR="00B970DD" w:rsidRDefault="00000000">
      <w:pPr>
        <w:pStyle w:val="Heading2"/>
      </w:pPr>
      <w:r>
        <w:t>Step 4. Build the baseline model</w:t>
      </w:r>
    </w:p>
    <w:p w14:paraId="353586A7" w14:textId="77777777" w:rsidR="00B970DD" w:rsidRDefault="00000000">
      <w:r>
        <w:t>The baseline architecture consists of three convolutional blocks followed by a dense classifier head.</w:t>
      </w:r>
    </w:p>
    <w:p w14:paraId="617B89A3" w14:textId="77777777" w:rsidR="00B970DD" w:rsidRDefault="00000000">
      <w:pPr>
        <w:pStyle w:val="Code"/>
        <w:rPr>
          <w:rFonts w:hint="eastAsia"/>
        </w:rPr>
      </w:pPr>
      <w:r>
        <w:t>def build_baseline_model():</w:t>
      </w:r>
    </w:p>
    <w:p w14:paraId="5B5C0B4E" w14:textId="77777777" w:rsidR="00B970DD" w:rsidRDefault="00000000">
      <w:pPr>
        <w:pStyle w:val="Code"/>
        <w:rPr>
          <w:rFonts w:hint="eastAsia"/>
        </w:rPr>
      </w:pPr>
      <w:r>
        <w:t xml:space="preserve">    model = keras.Sequential([</w:t>
      </w:r>
    </w:p>
    <w:p w14:paraId="752A880C" w14:textId="77777777" w:rsidR="00B970DD" w:rsidRDefault="00000000">
      <w:pPr>
        <w:pStyle w:val="Code"/>
        <w:rPr>
          <w:rFonts w:hint="eastAsia"/>
        </w:rPr>
      </w:pPr>
      <w:r>
        <w:t xml:space="preserve">        # Block 1</w:t>
      </w:r>
    </w:p>
    <w:p w14:paraId="7BB236F5" w14:textId="77777777" w:rsidR="00B970DD" w:rsidRDefault="00000000">
      <w:pPr>
        <w:pStyle w:val="Code"/>
        <w:rPr>
          <w:rFonts w:hint="eastAsia"/>
        </w:rPr>
      </w:pPr>
      <w:r>
        <w:t xml:space="preserve">        layers.Conv2D(32, (3, 3), activation='relu',</w:t>
      </w:r>
    </w:p>
    <w:p w14:paraId="7EF345EB" w14:textId="77777777" w:rsidR="00B970DD" w:rsidRDefault="00000000">
      <w:pPr>
        <w:pStyle w:val="Code"/>
        <w:rPr>
          <w:rFonts w:hint="eastAsia"/>
        </w:rPr>
      </w:pPr>
      <w:r>
        <w:t xml:space="preserve">                      input_shape=(IMG_HEIGHT, IMG_WIDTH, 3)),</w:t>
      </w:r>
    </w:p>
    <w:p w14:paraId="55CE3E62" w14:textId="77777777" w:rsidR="00B970DD" w:rsidRDefault="00000000">
      <w:pPr>
        <w:pStyle w:val="Code"/>
        <w:rPr>
          <w:rFonts w:hint="eastAsia"/>
        </w:rPr>
      </w:pPr>
      <w:r>
        <w:t xml:space="preserve">        layers.MaxPooling2D(2, 2),</w:t>
      </w:r>
    </w:p>
    <w:p w14:paraId="643C12BC" w14:textId="77777777" w:rsidR="00B970DD" w:rsidRDefault="00B970DD">
      <w:pPr>
        <w:pStyle w:val="Code"/>
        <w:rPr>
          <w:rFonts w:hint="eastAsia"/>
        </w:rPr>
      </w:pPr>
    </w:p>
    <w:p w14:paraId="6FA7AE08" w14:textId="77777777" w:rsidR="00B970DD" w:rsidRDefault="00000000">
      <w:pPr>
        <w:pStyle w:val="Code"/>
        <w:rPr>
          <w:rFonts w:hint="eastAsia"/>
        </w:rPr>
      </w:pPr>
      <w:r>
        <w:t xml:space="preserve">        # Block 2</w:t>
      </w:r>
    </w:p>
    <w:p w14:paraId="0ECC4CCA" w14:textId="77777777" w:rsidR="00B970DD" w:rsidRDefault="00000000">
      <w:pPr>
        <w:pStyle w:val="Code"/>
        <w:rPr>
          <w:rFonts w:hint="eastAsia"/>
        </w:rPr>
      </w:pPr>
      <w:r>
        <w:t xml:space="preserve">        layers.Conv2D(64, (3, 3), activation='relu'),</w:t>
      </w:r>
    </w:p>
    <w:p w14:paraId="4EAA99CE" w14:textId="77777777" w:rsidR="00B970DD" w:rsidRDefault="00000000">
      <w:pPr>
        <w:pStyle w:val="Code"/>
        <w:rPr>
          <w:rFonts w:hint="eastAsia"/>
        </w:rPr>
      </w:pPr>
      <w:r>
        <w:t xml:space="preserve">        layers.MaxPooling2D(2, 2),</w:t>
      </w:r>
    </w:p>
    <w:p w14:paraId="01DB4510" w14:textId="77777777" w:rsidR="00B970DD" w:rsidRDefault="00B970DD">
      <w:pPr>
        <w:pStyle w:val="Code"/>
        <w:rPr>
          <w:rFonts w:hint="eastAsia"/>
        </w:rPr>
      </w:pPr>
    </w:p>
    <w:p w14:paraId="53F52664" w14:textId="77777777" w:rsidR="00B970DD" w:rsidRDefault="00000000">
      <w:pPr>
        <w:pStyle w:val="Code"/>
        <w:rPr>
          <w:rFonts w:hint="eastAsia"/>
        </w:rPr>
      </w:pPr>
      <w:r>
        <w:t xml:space="preserve">        # Block 3</w:t>
      </w:r>
    </w:p>
    <w:p w14:paraId="7ECEB147" w14:textId="77777777" w:rsidR="00B970DD" w:rsidRDefault="00000000">
      <w:pPr>
        <w:pStyle w:val="Code"/>
        <w:rPr>
          <w:rFonts w:hint="eastAsia"/>
        </w:rPr>
      </w:pPr>
      <w:r>
        <w:t xml:space="preserve">        layers.Conv2D(128, (3, 3), activation='relu'),</w:t>
      </w:r>
    </w:p>
    <w:p w14:paraId="5A73F7AA" w14:textId="77777777" w:rsidR="00B970DD" w:rsidRDefault="00000000">
      <w:pPr>
        <w:pStyle w:val="Code"/>
        <w:rPr>
          <w:rFonts w:hint="eastAsia"/>
        </w:rPr>
      </w:pPr>
      <w:r>
        <w:t xml:space="preserve">        layers.MaxPooling2D(2, 2),</w:t>
      </w:r>
    </w:p>
    <w:p w14:paraId="2DF10CCD" w14:textId="77777777" w:rsidR="00B970DD" w:rsidRDefault="00B970DD">
      <w:pPr>
        <w:pStyle w:val="Code"/>
        <w:rPr>
          <w:rFonts w:hint="eastAsia"/>
        </w:rPr>
      </w:pPr>
    </w:p>
    <w:p w14:paraId="1384D85C" w14:textId="77777777" w:rsidR="00B970DD" w:rsidRDefault="00000000">
      <w:pPr>
        <w:pStyle w:val="Code"/>
        <w:rPr>
          <w:rFonts w:hint="eastAsia"/>
        </w:rPr>
      </w:pPr>
      <w:r>
        <w:t xml:space="preserve">        # Classifier</w:t>
      </w:r>
    </w:p>
    <w:p w14:paraId="6A6D0AA0" w14:textId="77777777" w:rsidR="00B970DD" w:rsidRDefault="00000000">
      <w:pPr>
        <w:pStyle w:val="Code"/>
        <w:rPr>
          <w:rFonts w:hint="eastAsia"/>
        </w:rPr>
      </w:pPr>
      <w:r>
        <w:t xml:space="preserve">        layers.Flatten(),</w:t>
      </w:r>
    </w:p>
    <w:p w14:paraId="743D87B8" w14:textId="77777777" w:rsidR="00B970DD" w:rsidRDefault="00000000">
      <w:pPr>
        <w:pStyle w:val="Code"/>
        <w:rPr>
          <w:rFonts w:hint="eastAsia"/>
        </w:rPr>
      </w:pPr>
      <w:r>
        <w:t xml:space="preserve">        layers.Dense(128, activation='relu'),</w:t>
      </w:r>
    </w:p>
    <w:p w14:paraId="778C97C0" w14:textId="77777777" w:rsidR="00B970DD" w:rsidRDefault="00000000">
      <w:pPr>
        <w:pStyle w:val="Code"/>
        <w:rPr>
          <w:rFonts w:hint="eastAsia"/>
        </w:rPr>
      </w:pPr>
      <w:r>
        <w:t xml:space="preserve">        layers.Dropout(0.5),</w:t>
      </w:r>
    </w:p>
    <w:p w14:paraId="67A68EF8" w14:textId="77777777" w:rsidR="00B970DD" w:rsidRDefault="00000000">
      <w:pPr>
        <w:pStyle w:val="Code"/>
        <w:rPr>
          <w:rFonts w:hint="eastAsia"/>
        </w:rPr>
      </w:pPr>
      <w:r>
        <w:t xml:space="preserve">        layers.Dense(1, activation='sigmoid')</w:t>
      </w:r>
    </w:p>
    <w:p w14:paraId="7BC7A16C" w14:textId="77777777" w:rsidR="00B970DD" w:rsidRDefault="00000000">
      <w:pPr>
        <w:pStyle w:val="Code"/>
        <w:rPr>
          <w:rFonts w:hint="eastAsia"/>
        </w:rPr>
      </w:pPr>
      <w:r>
        <w:t xml:space="preserve">    ])</w:t>
      </w:r>
    </w:p>
    <w:p w14:paraId="3488AA91" w14:textId="77777777" w:rsidR="00B970DD" w:rsidRDefault="00000000">
      <w:pPr>
        <w:pStyle w:val="Code"/>
        <w:rPr>
          <w:rFonts w:hint="eastAsia"/>
        </w:rPr>
      </w:pPr>
      <w:r>
        <w:t xml:space="preserve">    return model</w:t>
      </w:r>
    </w:p>
    <w:p w14:paraId="7A0439BD" w14:textId="77777777" w:rsidR="00B970DD" w:rsidRDefault="00B970DD">
      <w:pPr>
        <w:pStyle w:val="Code"/>
        <w:rPr>
          <w:rFonts w:hint="eastAsia"/>
        </w:rPr>
      </w:pPr>
    </w:p>
    <w:p w14:paraId="0F28094A" w14:textId="77777777" w:rsidR="00B970DD" w:rsidRDefault="00000000">
      <w:pPr>
        <w:pStyle w:val="Code"/>
        <w:rPr>
          <w:rFonts w:hint="eastAsia"/>
        </w:rPr>
      </w:pPr>
      <w:r>
        <w:t>model = build_baseline_model()</w:t>
      </w:r>
    </w:p>
    <w:p w14:paraId="0DF918A7" w14:textId="77777777" w:rsidR="00B970DD" w:rsidRDefault="00000000">
      <w:pPr>
        <w:pStyle w:val="Code"/>
        <w:rPr>
          <w:rFonts w:hint="eastAsia"/>
        </w:rPr>
      </w:pPr>
      <w:r>
        <w:t>model.summary()</w:t>
      </w:r>
    </w:p>
    <w:p w14:paraId="28337E0F" w14:textId="77777777" w:rsidR="00B970DD" w:rsidRDefault="00B970DD"/>
    <w:p w14:paraId="5A77D28D" w14:textId="77777777" w:rsidR="00B970DD" w:rsidRDefault="00000000">
      <w:pPr>
        <w:pStyle w:val="Heading2"/>
      </w:pPr>
      <w:r>
        <w:t>Step 5. Compile and train</w:t>
      </w:r>
    </w:p>
    <w:p w14:paraId="41D5418A" w14:textId="77777777" w:rsidR="00B970DD" w:rsidRDefault="00000000">
      <w:pPr>
        <w:pStyle w:val="Code"/>
        <w:rPr>
          <w:rFonts w:hint="eastAsia"/>
        </w:rPr>
      </w:pPr>
      <w:r>
        <w:t>model.compile(</w:t>
      </w:r>
    </w:p>
    <w:p w14:paraId="2D402E90" w14:textId="77777777" w:rsidR="00B970DD" w:rsidRDefault="00000000">
      <w:pPr>
        <w:pStyle w:val="Code"/>
        <w:rPr>
          <w:rFonts w:hint="eastAsia"/>
        </w:rPr>
      </w:pPr>
      <w:r>
        <w:t xml:space="preserve">    optimizer='adam',</w:t>
      </w:r>
    </w:p>
    <w:p w14:paraId="12472594" w14:textId="77777777" w:rsidR="00B970DD" w:rsidRDefault="00000000">
      <w:pPr>
        <w:pStyle w:val="Code"/>
        <w:rPr>
          <w:rFonts w:hint="eastAsia"/>
        </w:rPr>
      </w:pPr>
      <w:r>
        <w:t xml:space="preserve">    loss='binary_crossentropy',</w:t>
      </w:r>
    </w:p>
    <w:p w14:paraId="4E795B62" w14:textId="77777777" w:rsidR="00B970DD" w:rsidRDefault="00000000">
      <w:pPr>
        <w:pStyle w:val="Code"/>
        <w:rPr>
          <w:rFonts w:hint="eastAsia"/>
        </w:rPr>
      </w:pPr>
      <w:r>
        <w:t xml:space="preserve">    metrics=['accuracy']</w:t>
      </w:r>
    </w:p>
    <w:p w14:paraId="20B3966B" w14:textId="77777777" w:rsidR="00B970DD" w:rsidRDefault="00000000">
      <w:pPr>
        <w:pStyle w:val="Code"/>
        <w:rPr>
          <w:rFonts w:hint="eastAsia"/>
        </w:rPr>
      </w:pPr>
      <w:r>
        <w:t>)</w:t>
      </w:r>
    </w:p>
    <w:p w14:paraId="249E5C37" w14:textId="77777777" w:rsidR="00B970DD" w:rsidRDefault="00B970DD">
      <w:pPr>
        <w:pStyle w:val="Code"/>
        <w:rPr>
          <w:rFonts w:hint="eastAsia"/>
        </w:rPr>
      </w:pPr>
    </w:p>
    <w:p w14:paraId="6A447F8C" w14:textId="77777777" w:rsidR="00B970DD" w:rsidRDefault="00000000">
      <w:pPr>
        <w:pStyle w:val="Code"/>
        <w:rPr>
          <w:rFonts w:hint="eastAsia"/>
        </w:rPr>
      </w:pPr>
      <w:r>
        <w:t>history = model.fit(</w:t>
      </w:r>
    </w:p>
    <w:p w14:paraId="60DE0855" w14:textId="77777777" w:rsidR="00B970DD" w:rsidRDefault="00000000">
      <w:pPr>
        <w:pStyle w:val="Code"/>
        <w:rPr>
          <w:rFonts w:hint="eastAsia"/>
        </w:rPr>
      </w:pPr>
      <w:r>
        <w:t xml:space="preserve">    train_generator,</w:t>
      </w:r>
    </w:p>
    <w:p w14:paraId="40F282FD" w14:textId="77777777" w:rsidR="00B970DD" w:rsidRDefault="00000000">
      <w:pPr>
        <w:pStyle w:val="Code"/>
        <w:rPr>
          <w:rFonts w:hint="eastAsia"/>
        </w:rPr>
      </w:pPr>
      <w:r>
        <w:t xml:space="preserve">    epochs=EPOCHS,</w:t>
      </w:r>
    </w:p>
    <w:p w14:paraId="32980325" w14:textId="77777777" w:rsidR="00B970DD" w:rsidRDefault="00000000">
      <w:pPr>
        <w:pStyle w:val="Code"/>
        <w:rPr>
          <w:rFonts w:hint="eastAsia"/>
        </w:rPr>
      </w:pPr>
      <w:r>
        <w:t xml:space="preserve">    validation_data=val_generator</w:t>
      </w:r>
    </w:p>
    <w:p w14:paraId="0CBD771D" w14:textId="77777777" w:rsidR="00B970DD" w:rsidRDefault="00000000">
      <w:pPr>
        <w:pStyle w:val="Code"/>
        <w:rPr>
          <w:rFonts w:hint="eastAsia"/>
        </w:rPr>
      </w:pPr>
      <w:r>
        <w:t>)</w:t>
      </w:r>
    </w:p>
    <w:p w14:paraId="5B8F50C0" w14:textId="77777777" w:rsidR="00B970DD" w:rsidRDefault="00B970DD"/>
    <w:p w14:paraId="2419BEF4" w14:textId="77777777" w:rsidR="00B970DD" w:rsidRDefault="00000000">
      <w:pPr>
        <w:pStyle w:val="Heading2"/>
      </w:pPr>
      <w:r>
        <w:t>Step 6. Plot training curves</w:t>
      </w:r>
    </w:p>
    <w:p w14:paraId="0ABF4B05" w14:textId="77777777" w:rsidR="00B970DD" w:rsidRDefault="00000000">
      <w:pPr>
        <w:pStyle w:val="Code"/>
        <w:rPr>
          <w:rFonts w:hint="eastAsia"/>
        </w:rPr>
      </w:pPr>
      <w:r>
        <w:t>def plot_history(history, title=''):</w:t>
      </w:r>
    </w:p>
    <w:p w14:paraId="67ADB104" w14:textId="77777777" w:rsidR="00B970DD" w:rsidRDefault="00000000">
      <w:pPr>
        <w:pStyle w:val="Code"/>
        <w:rPr>
          <w:rFonts w:hint="eastAsia"/>
        </w:rPr>
      </w:pPr>
      <w:r>
        <w:t xml:space="preserve">    fig, axes = plt.subplots(1, 2, figsize=(12, 4))</w:t>
      </w:r>
    </w:p>
    <w:p w14:paraId="0D6CDB1F" w14:textId="77777777" w:rsidR="00B970DD" w:rsidRDefault="00B970DD">
      <w:pPr>
        <w:pStyle w:val="Code"/>
        <w:rPr>
          <w:rFonts w:hint="eastAsia"/>
        </w:rPr>
      </w:pPr>
    </w:p>
    <w:p w14:paraId="241EE09F" w14:textId="77777777" w:rsidR="00B970DD" w:rsidRDefault="00000000">
      <w:pPr>
        <w:pStyle w:val="Code"/>
        <w:rPr>
          <w:rFonts w:hint="eastAsia"/>
        </w:rPr>
      </w:pPr>
      <w:r>
        <w:t xml:space="preserve">    axes[0].plot(history.history['accuracy'], label='train acc')</w:t>
      </w:r>
    </w:p>
    <w:p w14:paraId="4F9BFB9E" w14:textId="77777777" w:rsidR="00B970DD" w:rsidRDefault="00000000">
      <w:pPr>
        <w:pStyle w:val="Code"/>
        <w:rPr>
          <w:rFonts w:hint="eastAsia"/>
        </w:rPr>
      </w:pPr>
      <w:r>
        <w:t xml:space="preserve">    axes[0].plot(history.history['val_accuracy'], label='val acc')</w:t>
      </w:r>
    </w:p>
    <w:p w14:paraId="2E10BDA8" w14:textId="77777777" w:rsidR="00B970DD" w:rsidRDefault="00000000">
      <w:pPr>
        <w:pStyle w:val="Code"/>
        <w:rPr>
          <w:rFonts w:hint="eastAsia"/>
        </w:rPr>
      </w:pPr>
      <w:r>
        <w:t xml:space="preserve">    axes[0].set_title(f'Accuracy {title}')</w:t>
      </w:r>
    </w:p>
    <w:p w14:paraId="5348A707" w14:textId="77777777" w:rsidR="00B970DD" w:rsidRDefault="00000000">
      <w:pPr>
        <w:pStyle w:val="Code"/>
        <w:rPr>
          <w:rFonts w:hint="eastAsia"/>
        </w:rPr>
      </w:pPr>
      <w:r>
        <w:t xml:space="preserve">    axes[0].set_xlabel('Epoch')</w:t>
      </w:r>
    </w:p>
    <w:p w14:paraId="253C9EF2" w14:textId="77777777" w:rsidR="00B970DD" w:rsidRDefault="00000000">
      <w:pPr>
        <w:pStyle w:val="Code"/>
        <w:rPr>
          <w:rFonts w:hint="eastAsia"/>
        </w:rPr>
      </w:pPr>
      <w:r>
        <w:t xml:space="preserve">    axes[0].legend()</w:t>
      </w:r>
    </w:p>
    <w:p w14:paraId="21AA76DE" w14:textId="77777777" w:rsidR="00B970DD" w:rsidRDefault="00B970DD">
      <w:pPr>
        <w:pStyle w:val="Code"/>
        <w:rPr>
          <w:rFonts w:hint="eastAsia"/>
        </w:rPr>
      </w:pPr>
    </w:p>
    <w:p w14:paraId="239EEB08" w14:textId="77777777" w:rsidR="00B970DD" w:rsidRDefault="00000000">
      <w:pPr>
        <w:pStyle w:val="Code"/>
        <w:rPr>
          <w:rFonts w:hint="eastAsia"/>
        </w:rPr>
      </w:pPr>
      <w:r>
        <w:t xml:space="preserve">    axes[1].plot(history.history['loss'], label='train loss')</w:t>
      </w:r>
    </w:p>
    <w:p w14:paraId="22AB5738" w14:textId="77777777" w:rsidR="00B970DD" w:rsidRDefault="00000000">
      <w:pPr>
        <w:pStyle w:val="Code"/>
        <w:rPr>
          <w:rFonts w:hint="eastAsia"/>
        </w:rPr>
      </w:pPr>
      <w:r>
        <w:t xml:space="preserve">    axes[1].plot(history.history['val_loss'], label='val loss')</w:t>
      </w:r>
    </w:p>
    <w:p w14:paraId="223DB37F" w14:textId="77777777" w:rsidR="00B970DD" w:rsidRDefault="00000000">
      <w:pPr>
        <w:pStyle w:val="Code"/>
        <w:rPr>
          <w:rFonts w:hint="eastAsia"/>
        </w:rPr>
      </w:pPr>
      <w:r>
        <w:t xml:space="preserve">    axes[1].set_title(f'Loss {title}')</w:t>
      </w:r>
    </w:p>
    <w:p w14:paraId="341BD2CC" w14:textId="77777777" w:rsidR="00B970DD" w:rsidRDefault="00000000">
      <w:pPr>
        <w:pStyle w:val="Code"/>
        <w:rPr>
          <w:rFonts w:hint="eastAsia"/>
        </w:rPr>
      </w:pPr>
      <w:r>
        <w:t xml:space="preserve">    axes[1].set_xlabel('Epoch')</w:t>
      </w:r>
    </w:p>
    <w:p w14:paraId="2A72B6C6" w14:textId="77777777" w:rsidR="00B970DD" w:rsidRDefault="00000000">
      <w:pPr>
        <w:pStyle w:val="Code"/>
        <w:rPr>
          <w:rFonts w:hint="eastAsia"/>
        </w:rPr>
      </w:pPr>
      <w:r>
        <w:t xml:space="preserve">    axes[1].legend()</w:t>
      </w:r>
    </w:p>
    <w:p w14:paraId="0DDA9B88" w14:textId="77777777" w:rsidR="00B970DD" w:rsidRDefault="00B970DD">
      <w:pPr>
        <w:pStyle w:val="Code"/>
        <w:rPr>
          <w:rFonts w:hint="eastAsia"/>
        </w:rPr>
      </w:pPr>
    </w:p>
    <w:p w14:paraId="168D5C78" w14:textId="77777777" w:rsidR="00B970DD" w:rsidRDefault="00000000">
      <w:pPr>
        <w:pStyle w:val="Code"/>
        <w:rPr>
          <w:rFonts w:hint="eastAsia"/>
        </w:rPr>
      </w:pPr>
      <w:r>
        <w:t xml:space="preserve">    plt.tight_layout()</w:t>
      </w:r>
    </w:p>
    <w:p w14:paraId="48211394" w14:textId="77777777" w:rsidR="00B970DD" w:rsidRDefault="00000000">
      <w:pPr>
        <w:pStyle w:val="Code"/>
        <w:rPr>
          <w:rFonts w:hint="eastAsia"/>
        </w:rPr>
      </w:pPr>
      <w:r>
        <w:t xml:space="preserve">    plt.show()</w:t>
      </w:r>
    </w:p>
    <w:p w14:paraId="37F8E025" w14:textId="77777777" w:rsidR="00B970DD" w:rsidRDefault="00B970DD">
      <w:pPr>
        <w:pStyle w:val="Code"/>
        <w:rPr>
          <w:rFonts w:hint="eastAsia"/>
        </w:rPr>
      </w:pPr>
    </w:p>
    <w:p w14:paraId="61BBBAF0" w14:textId="77777777" w:rsidR="00B970DD" w:rsidRDefault="00000000">
      <w:pPr>
        <w:pStyle w:val="Code"/>
        <w:rPr>
          <w:rFonts w:hint="eastAsia"/>
        </w:rPr>
      </w:pPr>
      <w:r>
        <w:t>plot_history(history, title='(Baseline)')</w:t>
      </w:r>
    </w:p>
    <w:p w14:paraId="79FF7EAC" w14:textId="77777777" w:rsidR="00B970DD" w:rsidRDefault="00B970DD"/>
    <w:p w14:paraId="59AB857E" w14:textId="77777777" w:rsidR="00B970DD" w:rsidRDefault="00000000">
      <w:r>
        <w:t>Task: Run the baseline model. Record the final training accuracy, validation accuracy, and training time. Paste or sketch the accuracy/loss plots in your report.</w:t>
      </w:r>
    </w:p>
    <w:p w14:paraId="242D1A1A" w14:textId="77777777" w:rsidR="00B970DD" w:rsidRDefault="00000000">
      <w:pPr>
        <w:pStyle w:val="Heading1"/>
      </w:pPr>
      <w:r>
        <w:t>5. Part 2 — Experiments</w:t>
      </w:r>
    </w:p>
    <w:p w14:paraId="714F1D6D" w14:textId="77777777" w:rsidR="00B970DD" w:rsidRDefault="00000000">
      <w:r>
        <w:t>In this part you will modify the baseline model one change at a time, retrain, and compare the results. For every experiment use the same dataset, the same number of epochs (15), and the same batch size (32) unless stated otherwise.</w:t>
      </w:r>
    </w:p>
    <w:p w14:paraId="0328D177" w14:textId="77777777" w:rsidR="00B970DD" w:rsidRDefault="00000000">
      <w:pPr>
        <w:pStyle w:val="Heading2"/>
      </w:pPr>
      <w:r>
        <w:lastRenderedPageBreak/>
        <w:t>Experiment A: Fewer filters (simpler model)</w:t>
      </w:r>
    </w:p>
    <w:p w14:paraId="4FF8873D" w14:textId="77777777" w:rsidR="00B970DD" w:rsidRDefault="00000000">
      <w:r>
        <w:t>Replace the filter counts (32, 64, 128) with (8, 16, 32) to create a simpler model. This tests how model capacity affects performance.</w:t>
      </w:r>
    </w:p>
    <w:p w14:paraId="0C69142B" w14:textId="77777777" w:rsidR="00B970DD" w:rsidRDefault="00000000">
      <w:pPr>
        <w:pStyle w:val="Code"/>
        <w:rPr>
          <w:rFonts w:hint="eastAsia"/>
        </w:rPr>
      </w:pPr>
      <w:r>
        <w:t>def build_model_A():</w:t>
      </w:r>
    </w:p>
    <w:p w14:paraId="36377A68" w14:textId="77777777" w:rsidR="00B970DD" w:rsidRDefault="00000000">
      <w:pPr>
        <w:pStyle w:val="Code"/>
        <w:rPr>
          <w:rFonts w:hint="eastAsia"/>
        </w:rPr>
      </w:pPr>
      <w:r>
        <w:t xml:space="preserve">    model = keras.Sequential([</w:t>
      </w:r>
    </w:p>
    <w:p w14:paraId="095FB7E2" w14:textId="77777777" w:rsidR="00B970DD" w:rsidRDefault="00000000">
      <w:pPr>
        <w:pStyle w:val="Code"/>
        <w:rPr>
          <w:rFonts w:hint="eastAsia"/>
        </w:rPr>
      </w:pPr>
      <w:r>
        <w:t xml:space="preserve">        layers.Conv2D(8, (3, 3), activation='relu',</w:t>
      </w:r>
    </w:p>
    <w:p w14:paraId="381E133F" w14:textId="77777777" w:rsidR="00B970DD" w:rsidRDefault="00000000">
      <w:pPr>
        <w:pStyle w:val="Code"/>
        <w:rPr>
          <w:rFonts w:hint="eastAsia"/>
        </w:rPr>
      </w:pPr>
      <w:r>
        <w:t xml:space="preserve">                      input_shape=(IMG_HEIGHT, IMG_WIDTH, 3)),</w:t>
      </w:r>
    </w:p>
    <w:p w14:paraId="74D52FED" w14:textId="77777777" w:rsidR="00B970DD" w:rsidRDefault="00000000">
      <w:pPr>
        <w:pStyle w:val="Code"/>
        <w:rPr>
          <w:rFonts w:hint="eastAsia"/>
        </w:rPr>
      </w:pPr>
      <w:r>
        <w:t xml:space="preserve">        layers.MaxPooling2D(2, 2),</w:t>
      </w:r>
    </w:p>
    <w:p w14:paraId="319C8159" w14:textId="77777777" w:rsidR="00B970DD" w:rsidRDefault="00B970DD">
      <w:pPr>
        <w:pStyle w:val="Code"/>
        <w:rPr>
          <w:rFonts w:hint="eastAsia"/>
        </w:rPr>
      </w:pPr>
    </w:p>
    <w:p w14:paraId="5C1AFCAF" w14:textId="77777777" w:rsidR="00B970DD" w:rsidRDefault="00000000">
      <w:pPr>
        <w:pStyle w:val="Code"/>
        <w:rPr>
          <w:rFonts w:hint="eastAsia"/>
        </w:rPr>
      </w:pPr>
      <w:r>
        <w:t xml:space="preserve">        layers.Conv2D(16, (3, 3), activation='relu'),</w:t>
      </w:r>
    </w:p>
    <w:p w14:paraId="125CBF1C" w14:textId="77777777" w:rsidR="00B970DD" w:rsidRDefault="00000000">
      <w:pPr>
        <w:pStyle w:val="Code"/>
        <w:rPr>
          <w:rFonts w:hint="eastAsia"/>
        </w:rPr>
      </w:pPr>
      <w:r>
        <w:t xml:space="preserve">        layers.MaxPooling2D(2, 2),</w:t>
      </w:r>
    </w:p>
    <w:p w14:paraId="0B1C607A" w14:textId="77777777" w:rsidR="00B970DD" w:rsidRDefault="00B970DD">
      <w:pPr>
        <w:pStyle w:val="Code"/>
        <w:rPr>
          <w:rFonts w:hint="eastAsia"/>
        </w:rPr>
      </w:pPr>
    </w:p>
    <w:p w14:paraId="5AADF0D9" w14:textId="77777777" w:rsidR="00B970DD" w:rsidRDefault="00000000">
      <w:pPr>
        <w:pStyle w:val="Code"/>
        <w:rPr>
          <w:rFonts w:hint="eastAsia"/>
        </w:rPr>
      </w:pPr>
      <w:r>
        <w:t xml:space="preserve">        layers.Conv2D(32, (3, 3), activation='relu'),</w:t>
      </w:r>
    </w:p>
    <w:p w14:paraId="5DFDAE70" w14:textId="77777777" w:rsidR="00B970DD" w:rsidRDefault="00000000">
      <w:pPr>
        <w:pStyle w:val="Code"/>
        <w:rPr>
          <w:rFonts w:hint="eastAsia"/>
        </w:rPr>
      </w:pPr>
      <w:r>
        <w:t xml:space="preserve">        layers.MaxPooling2D(2, 2),</w:t>
      </w:r>
    </w:p>
    <w:p w14:paraId="6819F752" w14:textId="77777777" w:rsidR="00B970DD" w:rsidRDefault="00B970DD">
      <w:pPr>
        <w:pStyle w:val="Code"/>
        <w:rPr>
          <w:rFonts w:hint="eastAsia"/>
        </w:rPr>
      </w:pPr>
    </w:p>
    <w:p w14:paraId="4731EF90" w14:textId="77777777" w:rsidR="00B970DD" w:rsidRDefault="00000000">
      <w:pPr>
        <w:pStyle w:val="Code"/>
        <w:rPr>
          <w:rFonts w:hint="eastAsia"/>
        </w:rPr>
      </w:pPr>
      <w:r>
        <w:t xml:space="preserve">        layers.Flatten(),</w:t>
      </w:r>
    </w:p>
    <w:p w14:paraId="61C03AEE" w14:textId="77777777" w:rsidR="00B970DD" w:rsidRDefault="00000000">
      <w:pPr>
        <w:pStyle w:val="Code"/>
        <w:rPr>
          <w:rFonts w:hint="eastAsia"/>
        </w:rPr>
      </w:pPr>
      <w:r>
        <w:t xml:space="preserve">        layers.Dense(128, activation='relu'),</w:t>
      </w:r>
    </w:p>
    <w:p w14:paraId="26A1B193" w14:textId="77777777" w:rsidR="00B970DD" w:rsidRDefault="00000000">
      <w:pPr>
        <w:pStyle w:val="Code"/>
        <w:rPr>
          <w:rFonts w:hint="eastAsia"/>
        </w:rPr>
      </w:pPr>
      <w:r>
        <w:t xml:space="preserve">        layers.Dropout(0.5),</w:t>
      </w:r>
    </w:p>
    <w:p w14:paraId="24262A92" w14:textId="77777777" w:rsidR="00B970DD" w:rsidRDefault="00000000">
      <w:pPr>
        <w:pStyle w:val="Code"/>
        <w:rPr>
          <w:rFonts w:hint="eastAsia"/>
        </w:rPr>
      </w:pPr>
      <w:r>
        <w:t xml:space="preserve">        layers.Dense(1, activation='sigmoid')</w:t>
      </w:r>
    </w:p>
    <w:p w14:paraId="673BF888" w14:textId="77777777" w:rsidR="00B970DD" w:rsidRDefault="00000000">
      <w:pPr>
        <w:pStyle w:val="Code"/>
        <w:rPr>
          <w:rFonts w:hint="eastAsia"/>
        </w:rPr>
      </w:pPr>
      <w:r>
        <w:t xml:space="preserve">    ])</w:t>
      </w:r>
    </w:p>
    <w:p w14:paraId="02BA5CEA" w14:textId="77777777" w:rsidR="00B970DD" w:rsidRDefault="00000000">
      <w:pPr>
        <w:pStyle w:val="Code"/>
        <w:rPr>
          <w:rFonts w:hint="eastAsia"/>
        </w:rPr>
      </w:pPr>
      <w:r>
        <w:t xml:space="preserve">    return model</w:t>
      </w:r>
    </w:p>
    <w:p w14:paraId="428B38E0" w14:textId="77777777" w:rsidR="00B970DD" w:rsidRDefault="00B970DD">
      <w:pPr>
        <w:pStyle w:val="Code"/>
        <w:rPr>
          <w:rFonts w:hint="eastAsia"/>
        </w:rPr>
      </w:pPr>
    </w:p>
    <w:p w14:paraId="7211C83C" w14:textId="77777777" w:rsidR="00B970DD" w:rsidRDefault="00000000">
      <w:pPr>
        <w:pStyle w:val="Code"/>
        <w:rPr>
          <w:rFonts w:hint="eastAsia"/>
        </w:rPr>
      </w:pPr>
      <w:r>
        <w:t>model_A = build_model_A()</w:t>
      </w:r>
    </w:p>
    <w:p w14:paraId="2F3B94FE" w14:textId="77777777" w:rsidR="00B970DD" w:rsidRDefault="00000000">
      <w:pPr>
        <w:pStyle w:val="Code"/>
        <w:rPr>
          <w:rFonts w:hint="eastAsia"/>
        </w:rPr>
      </w:pPr>
      <w:r>
        <w:t>model_A.compile(optimizer='adam', loss='binary_crossentropy',</w:t>
      </w:r>
    </w:p>
    <w:p w14:paraId="1BCF9D08" w14:textId="77777777" w:rsidR="00B970DD" w:rsidRDefault="00000000">
      <w:pPr>
        <w:pStyle w:val="Code"/>
        <w:rPr>
          <w:rFonts w:hint="eastAsia"/>
        </w:rPr>
      </w:pPr>
      <w:r>
        <w:t xml:space="preserve">                metrics=['accuracy'])</w:t>
      </w:r>
    </w:p>
    <w:p w14:paraId="06C7FDB2" w14:textId="77777777" w:rsidR="00B970DD" w:rsidRDefault="00000000">
      <w:pPr>
        <w:pStyle w:val="Code"/>
        <w:rPr>
          <w:rFonts w:hint="eastAsia"/>
        </w:rPr>
      </w:pPr>
      <w:r>
        <w:t>history_A = model_A.fit(train_generator, epochs=EPOCHS,</w:t>
      </w:r>
    </w:p>
    <w:p w14:paraId="415C5B93" w14:textId="77777777" w:rsidR="00B970DD" w:rsidRDefault="00000000">
      <w:pPr>
        <w:pStyle w:val="Code"/>
        <w:rPr>
          <w:rFonts w:hint="eastAsia"/>
        </w:rPr>
      </w:pPr>
      <w:r>
        <w:t xml:space="preserve">                        validation_data=val_generator)</w:t>
      </w:r>
    </w:p>
    <w:p w14:paraId="0F31DBF0" w14:textId="77777777" w:rsidR="00B970DD" w:rsidRDefault="00000000">
      <w:pPr>
        <w:pStyle w:val="Code"/>
        <w:rPr>
          <w:rFonts w:hint="eastAsia"/>
        </w:rPr>
      </w:pPr>
      <w:r>
        <w:t>plot_history(history_A, title='(Experiment A — fewer filters)')</w:t>
      </w:r>
    </w:p>
    <w:p w14:paraId="06CF4F3F" w14:textId="77777777" w:rsidR="00B970DD" w:rsidRDefault="00B970DD"/>
    <w:p w14:paraId="5A1FDB2F" w14:textId="77777777" w:rsidR="00B970DD" w:rsidRDefault="00000000">
      <w:pPr>
        <w:pStyle w:val="Heading2"/>
      </w:pPr>
      <w:r>
        <w:t>Experiment B: No pooling layers</w:t>
      </w:r>
    </w:p>
    <w:p w14:paraId="132875DD" w14:textId="77777777" w:rsidR="00B970DD" w:rsidRDefault="00000000">
      <w:r>
        <w:t>Remove all MaxPooling2D layers. Use stride=2 in Conv2D instead to reduce spatial size. Observe how this changes the number of parameters and accuracy.</w:t>
      </w:r>
    </w:p>
    <w:p w14:paraId="123E6652" w14:textId="77777777" w:rsidR="00B970DD" w:rsidRDefault="00000000">
      <w:pPr>
        <w:pStyle w:val="Code"/>
        <w:rPr>
          <w:rFonts w:hint="eastAsia"/>
        </w:rPr>
      </w:pPr>
      <w:r>
        <w:t>def build_model_B():</w:t>
      </w:r>
    </w:p>
    <w:p w14:paraId="7EE812C1" w14:textId="77777777" w:rsidR="00B970DD" w:rsidRDefault="00000000">
      <w:pPr>
        <w:pStyle w:val="Code"/>
        <w:rPr>
          <w:rFonts w:hint="eastAsia"/>
        </w:rPr>
      </w:pPr>
      <w:r>
        <w:t xml:space="preserve">    model = keras.Sequential([</w:t>
      </w:r>
    </w:p>
    <w:p w14:paraId="28247472" w14:textId="77777777" w:rsidR="00B970DD" w:rsidRDefault="00000000">
      <w:pPr>
        <w:pStyle w:val="Code"/>
        <w:rPr>
          <w:rFonts w:hint="eastAsia"/>
        </w:rPr>
      </w:pPr>
      <w:r>
        <w:t xml:space="preserve">        layers.Conv2D(32, (3, 3), strides=2, activation='relu',</w:t>
      </w:r>
    </w:p>
    <w:p w14:paraId="1993F67C" w14:textId="77777777" w:rsidR="00B970DD" w:rsidRDefault="00000000">
      <w:pPr>
        <w:pStyle w:val="Code"/>
        <w:rPr>
          <w:rFonts w:hint="eastAsia"/>
        </w:rPr>
      </w:pPr>
      <w:r>
        <w:t xml:space="preserve">                      input_shape=(IMG_HEIGHT, IMG_WIDTH, 3)),</w:t>
      </w:r>
    </w:p>
    <w:p w14:paraId="5C63A7F2" w14:textId="77777777" w:rsidR="00B970DD" w:rsidRDefault="00B970DD">
      <w:pPr>
        <w:pStyle w:val="Code"/>
        <w:rPr>
          <w:rFonts w:hint="eastAsia"/>
        </w:rPr>
      </w:pPr>
    </w:p>
    <w:p w14:paraId="762ED1E4" w14:textId="77777777" w:rsidR="00B970DD" w:rsidRDefault="00000000">
      <w:pPr>
        <w:pStyle w:val="Code"/>
        <w:rPr>
          <w:rFonts w:hint="eastAsia"/>
        </w:rPr>
      </w:pPr>
      <w:r>
        <w:t xml:space="preserve">        layers.Conv2D(64, (3, 3), strides=2, activation='relu'),</w:t>
      </w:r>
    </w:p>
    <w:p w14:paraId="7D371601" w14:textId="77777777" w:rsidR="00B970DD" w:rsidRDefault="00B970DD">
      <w:pPr>
        <w:pStyle w:val="Code"/>
        <w:rPr>
          <w:rFonts w:hint="eastAsia"/>
        </w:rPr>
      </w:pPr>
    </w:p>
    <w:p w14:paraId="45542012" w14:textId="77777777" w:rsidR="00B970DD" w:rsidRDefault="00000000">
      <w:pPr>
        <w:pStyle w:val="Code"/>
        <w:rPr>
          <w:rFonts w:hint="eastAsia"/>
        </w:rPr>
      </w:pPr>
      <w:r>
        <w:t xml:space="preserve">        layers.Conv2D(128, (3, 3), strides=2, activation='relu'),</w:t>
      </w:r>
    </w:p>
    <w:p w14:paraId="475F282F" w14:textId="77777777" w:rsidR="00B970DD" w:rsidRDefault="00B970DD">
      <w:pPr>
        <w:pStyle w:val="Code"/>
        <w:rPr>
          <w:rFonts w:hint="eastAsia"/>
        </w:rPr>
      </w:pPr>
    </w:p>
    <w:p w14:paraId="28955E27" w14:textId="77777777" w:rsidR="00B970DD" w:rsidRDefault="00000000">
      <w:pPr>
        <w:pStyle w:val="Code"/>
        <w:rPr>
          <w:rFonts w:hint="eastAsia"/>
        </w:rPr>
      </w:pPr>
      <w:r>
        <w:t xml:space="preserve">        layers.Flatten(),</w:t>
      </w:r>
    </w:p>
    <w:p w14:paraId="0549D829" w14:textId="77777777" w:rsidR="00B970DD" w:rsidRDefault="00000000">
      <w:pPr>
        <w:pStyle w:val="Code"/>
        <w:rPr>
          <w:rFonts w:hint="eastAsia"/>
        </w:rPr>
      </w:pPr>
      <w:r>
        <w:t xml:space="preserve">        layers.Dense(128, activation='relu'),</w:t>
      </w:r>
    </w:p>
    <w:p w14:paraId="7CF65623" w14:textId="77777777" w:rsidR="00B970DD" w:rsidRDefault="00000000">
      <w:pPr>
        <w:pStyle w:val="Code"/>
        <w:rPr>
          <w:rFonts w:hint="eastAsia"/>
        </w:rPr>
      </w:pPr>
      <w:r>
        <w:t xml:space="preserve">        layers.Dropout(0.5),</w:t>
      </w:r>
    </w:p>
    <w:p w14:paraId="1153743B" w14:textId="77777777" w:rsidR="00B970DD" w:rsidRDefault="00000000">
      <w:pPr>
        <w:pStyle w:val="Code"/>
        <w:rPr>
          <w:rFonts w:hint="eastAsia"/>
        </w:rPr>
      </w:pPr>
      <w:r>
        <w:t xml:space="preserve">        layers.Dense(1, activation='sigmoid')</w:t>
      </w:r>
    </w:p>
    <w:p w14:paraId="499EA41F" w14:textId="77777777" w:rsidR="00B970DD" w:rsidRDefault="00000000">
      <w:pPr>
        <w:pStyle w:val="Code"/>
        <w:rPr>
          <w:rFonts w:hint="eastAsia"/>
        </w:rPr>
      </w:pPr>
      <w:r>
        <w:t xml:space="preserve">    ])</w:t>
      </w:r>
    </w:p>
    <w:p w14:paraId="660B04F0" w14:textId="77777777" w:rsidR="00B970DD" w:rsidRDefault="00000000">
      <w:pPr>
        <w:pStyle w:val="Code"/>
        <w:rPr>
          <w:rFonts w:hint="eastAsia"/>
        </w:rPr>
      </w:pPr>
      <w:r>
        <w:t xml:space="preserve">    return model</w:t>
      </w:r>
    </w:p>
    <w:p w14:paraId="4FC9568F" w14:textId="77777777" w:rsidR="00B970DD" w:rsidRDefault="00B970DD">
      <w:pPr>
        <w:pStyle w:val="Code"/>
        <w:rPr>
          <w:rFonts w:hint="eastAsia"/>
        </w:rPr>
      </w:pPr>
    </w:p>
    <w:p w14:paraId="7A0A90F3" w14:textId="77777777" w:rsidR="00B970DD" w:rsidRDefault="00000000">
      <w:pPr>
        <w:pStyle w:val="Code"/>
        <w:rPr>
          <w:rFonts w:hint="eastAsia"/>
        </w:rPr>
      </w:pPr>
      <w:r>
        <w:t>model_B = build_model_B()</w:t>
      </w:r>
    </w:p>
    <w:p w14:paraId="0267B4CA" w14:textId="77777777" w:rsidR="00B970DD" w:rsidRDefault="00000000">
      <w:pPr>
        <w:pStyle w:val="Code"/>
        <w:rPr>
          <w:rFonts w:hint="eastAsia"/>
        </w:rPr>
      </w:pPr>
      <w:r>
        <w:t>model_B.compile(optimizer='adam', loss='binary_crossentropy',</w:t>
      </w:r>
    </w:p>
    <w:p w14:paraId="5F8F5C42" w14:textId="77777777" w:rsidR="00B970DD" w:rsidRDefault="00000000">
      <w:pPr>
        <w:pStyle w:val="Code"/>
        <w:rPr>
          <w:rFonts w:hint="eastAsia"/>
        </w:rPr>
      </w:pPr>
      <w:r>
        <w:t xml:space="preserve">                metrics=['accuracy'])</w:t>
      </w:r>
    </w:p>
    <w:p w14:paraId="19D336A2" w14:textId="77777777" w:rsidR="00B970DD" w:rsidRDefault="00000000">
      <w:pPr>
        <w:pStyle w:val="Code"/>
        <w:rPr>
          <w:rFonts w:hint="eastAsia"/>
        </w:rPr>
      </w:pPr>
      <w:r>
        <w:lastRenderedPageBreak/>
        <w:t>history_B = model_B.fit(train_generator, epochs=EPOCHS,</w:t>
      </w:r>
    </w:p>
    <w:p w14:paraId="56E3A97C" w14:textId="77777777" w:rsidR="00B970DD" w:rsidRDefault="00000000">
      <w:pPr>
        <w:pStyle w:val="Code"/>
        <w:rPr>
          <w:rFonts w:hint="eastAsia"/>
        </w:rPr>
      </w:pPr>
      <w:r>
        <w:t xml:space="preserve">                        validation_data=val_generator)</w:t>
      </w:r>
    </w:p>
    <w:p w14:paraId="76E9E292" w14:textId="77777777" w:rsidR="00B970DD" w:rsidRDefault="00000000">
      <w:pPr>
        <w:pStyle w:val="Code"/>
        <w:rPr>
          <w:rFonts w:hint="eastAsia"/>
        </w:rPr>
      </w:pPr>
      <w:r>
        <w:t>plot_history(history_B, title='(Experiment B — no pooling)')</w:t>
      </w:r>
    </w:p>
    <w:p w14:paraId="05A5E3CB" w14:textId="77777777" w:rsidR="00B970DD" w:rsidRDefault="00B970DD"/>
    <w:p w14:paraId="482093D3" w14:textId="77777777" w:rsidR="00B970DD" w:rsidRDefault="00000000">
      <w:pPr>
        <w:pStyle w:val="Heading2"/>
      </w:pPr>
      <w:r>
        <w:t>Experiment C: No dropout (overfitting test)</w:t>
      </w:r>
    </w:p>
    <w:p w14:paraId="24D3DE85" w14:textId="77777777" w:rsidR="00B970DD" w:rsidRDefault="00000000">
      <w:r>
        <w:t>Remove the Dropout layer from the baseline model. Compare training vs validation accuracy curves to see how dropout prevents overfitting.</w:t>
      </w:r>
    </w:p>
    <w:p w14:paraId="6F0C5820" w14:textId="77777777" w:rsidR="00B970DD" w:rsidRDefault="00000000">
      <w:pPr>
        <w:pStyle w:val="Code"/>
        <w:rPr>
          <w:rFonts w:hint="eastAsia"/>
        </w:rPr>
      </w:pPr>
      <w:r>
        <w:t>def build_model_C():</w:t>
      </w:r>
    </w:p>
    <w:p w14:paraId="479DAC3A" w14:textId="77777777" w:rsidR="00B970DD" w:rsidRDefault="00000000">
      <w:pPr>
        <w:pStyle w:val="Code"/>
        <w:rPr>
          <w:rFonts w:hint="eastAsia"/>
        </w:rPr>
      </w:pPr>
      <w:r>
        <w:t xml:space="preserve">    model = keras.Sequential([</w:t>
      </w:r>
    </w:p>
    <w:p w14:paraId="06E4F66E" w14:textId="77777777" w:rsidR="00B970DD" w:rsidRDefault="00000000">
      <w:pPr>
        <w:pStyle w:val="Code"/>
        <w:rPr>
          <w:rFonts w:hint="eastAsia"/>
        </w:rPr>
      </w:pPr>
      <w:r>
        <w:t xml:space="preserve">        layers.Conv2D(32, (3, 3), activation='relu',</w:t>
      </w:r>
    </w:p>
    <w:p w14:paraId="18CE86C5" w14:textId="77777777" w:rsidR="00B970DD" w:rsidRDefault="00000000">
      <w:pPr>
        <w:pStyle w:val="Code"/>
        <w:rPr>
          <w:rFonts w:hint="eastAsia"/>
        </w:rPr>
      </w:pPr>
      <w:r>
        <w:t xml:space="preserve">                      input_shape=(IMG_HEIGHT, IMG_WIDTH, 3)),</w:t>
      </w:r>
    </w:p>
    <w:p w14:paraId="4614FEDF" w14:textId="77777777" w:rsidR="00B970DD" w:rsidRDefault="00000000">
      <w:pPr>
        <w:pStyle w:val="Code"/>
        <w:rPr>
          <w:rFonts w:hint="eastAsia"/>
        </w:rPr>
      </w:pPr>
      <w:r>
        <w:t xml:space="preserve">        layers.MaxPooling2D(2, 2),</w:t>
      </w:r>
    </w:p>
    <w:p w14:paraId="2E82798B" w14:textId="77777777" w:rsidR="00B970DD" w:rsidRDefault="00B970DD">
      <w:pPr>
        <w:pStyle w:val="Code"/>
        <w:rPr>
          <w:rFonts w:hint="eastAsia"/>
        </w:rPr>
      </w:pPr>
    </w:p>
    <w:p w14:paraId="5E7D9CBD" w14:textId="77777777" w:rsidR="00B970DD" w:rsidRDefault="00000000">
      <w:pPr>
        <w:pStyle w:val="Code"/>
        <w:rPr>
          <w:rFonts w:hint="eastAsia"/>
        </w:rPr>
      </w:pPr>
      <w:r>
        <w:t xml:space="preserve">        layers.Conv2D(64, (3, 3), activation='relu'),</w:t>
      </w:r>
    </w:p>
    <w:p w14:paraId="13F2F74C" w14:textId="77777777" w:rsidR="00B970DD" w:rsidRDefault="00000000">
      <w:pPr>
        <w:pStyle w:val="Code"/>
        <w:rPr>
          <w:rFonts w:hint="eastAsia"/>
        </w:rPr>
      </w:pPr>
      <w:r>
        <w:t xml:space="preserve">        layers.MaxPooling2D(2, 2),</w:t>
      </w:r>
    </w:p>
    <w:p w14:paraId="6B05E304" w14:textId="77777777" w:rsidR="00B970DD" w:rsidRDefault="00B970DD">
      <w:pPr>
        <w:pStyle w:val="Code"/>
        <w:rPr>
          <w:rFonts w:hint="eastAsia"/>
        </w:rPr>
      </w:pPr>
    </w:p>
    <w:p w14:paraId="5BE30A6F" w14:textId="77777777" w:rsidR="00B970DD" w:rsidRDefault="00000000">
      <w:pPr>
        <w:pStyle w:val="Code"/>
        <w:rPr>
          <w:rFonts w:hint="eastAsia"/>
        </w:rPr>
      </w:pPr>
      <w:r>
        <w:t xml:space="preserve">        layers.Conv2D(128, (3, 3), activation='relu'),</w:t>
      </w:r>
    </w:p>
    <w:p w14:paraId="30143970" w14:textId="77777777" w:rsidR="00B970DD" w:rsidRDefault="00000000">
      <w:pPr>
        <w:pStyle w:val="Code"/>
        <w:rPr>
          <w:rFonts w:hint="eastAsia"/>
        </w:rPr>
      </w:pPr>
      <w:r>
        <w:t xml:space="preserve">        layers.MaxPooling2D(2, 2),</w:t>
      </w:r>
    </w:p>
    <w:p w14:paraId="12EC53DC" w14:textId="77777777" w:rsidR="00B970DD" w:rsidRDefault="00B970DD">
      <w:pPr>
        <w:pStyle w:val="Code"/>
        <w:rPr>
          <w:rFonts w:hint="eastAsia"/>
        </w:rPr>
      </w:pPr>
    </w:p>
    <w:p w14:paraId="0F59CE0E" w14:textId="77777777" w:rsidR="00B970DD" w:rsidRDefault="00000000">
      <w:pPr>
        <w:pStyle w:val="Code"/>
        <w:rPr>
          <w:rFonts w:hint="eastAsia"/>
        </w:rPr>
      </w:pPr>
      <w:r>
        <w:t xml:space="preserve">        layers.Flatten(),</w:t>
      </w:r>
    </w:p>
    <w:p w14:paraId="0342AC3B" w14:textId="77777777" w:rsidR="00B970DD" w:rsidRDefault="00000000">
      <w:pPr>
        <w:pStyle w:val="Code"/>
        <w:rPr>
          <w:rFonts w:hint="eastAsia"/>
        </w:rPr>
      </w:pPr>
      <w:r>
        <w:t xml:space="preserve">        layers.Dense(128, activation='relu'),</w:t>
      </w:r>
    </w:p>
    <w:p w14:paraId="2FD60F4D" w14:textId="77777777" w:rsidR="00B970DD" w:rsidRDefault="00000000">
      <w:pPr>
        <w:pStyle w:val="Code"/>
        <w:rPr>
          <w:rFonts w:hint="eastAsia"/>
        </w:rPr>
      </w:pPr>
      <w:r>
        <w:t xml:space="preserve">        # No Dropout here!</w:t>
      </w:r>
    </w:p>
    <w:p w14:paraId="4215DBD6" w14:textId="77777777" w:rsidR="00B970DD" w:rsidRDefault="00000000">
      <w:pPr>
        <w:pStyle w:val="Code"/>
        <w:rPr>
          <w:rFonts w:hint="eastAsia"/>
        </w:rPr>
      </w:pPr>
      <w:r>
        <w:t xml:space="preserve">        layers.Dense(1, activation='sigmoid')</w:t>
      </w:r>
    </w:p>
    <w:p w14:paraId="5B9F6992" w14:textId="77777777" w:rsidR="00B970DD" w:rsidRDefault="00000000">
      <w:pPr>
        <w:pStyle w:val="Code"/>
        <w:rPr>
          <w:rFonts w:hint="eastAsia"/>
        </w:rPr>
      </w:pPr>
      <w:r>
        <w:t xml:space="preserve">    ])</w:t>
      </w:r>
    </w:p>
    <w:p w14:paraId="0DA1F529" w14:textId="77777777" w:rsidR="00B970DD" w:rsidRDefault="00000000">
      <w:pPr>
        <w:pStyle w:val="Code"/>
        <w:rPr>
          <w:rFonts w:hint="eastAsia"/>
        </w:rPr>
      </w:pPr>
      <w:r>
        <w:t xml:space="preserve">    return model</w:t>
      </w:r>
    </w:p>
    <w:p w14:paraId="1946E7AF" w14:textId="77777777" w:rsidR="00B970DD" w:rsidRDefault="00B970DD">
      <w:pPr>
        <w:pStyle w:val="Code"/>
        <w:rPr>
          <w:rFonts w:hint="eastAsia"/>
        </w:rPr>
      </w:pPr>
    </w:p>
    <w:p w14:paraId="5032EA7B" w14:textId="77777777" w:rsidR="00B970DD" w:rsidRDefault="00000000">
      <w:pPr>
        <w:pStyle w:val="Code"/>
        <w:rPr>
          <w:rFonts w:hint="eastAsia"/>
        </w:rPr>
      </w:pPr>
      <w:r>
        <w:t>model_C = build_model_C()</w:t>
      </w:r>
    </w:p>
    <w:p w14:paraId="4C5A5C94" w14:textId="77777777" w:rsidR="00B970DD" w:rsidRDefault="00000000">
      <w:pPr>
        <w:pStyle w:val="Code"/>
        <w:rPr>
          <w:rFonts w:hint="eastAsia"/>
        </w:rPr>
      </w:pPr>
      <w:r>
        <w:t>model_C.compile(optimizer='adam', loss='binary_crossentropy',</w:t>
      </w:r>
    </w:p>
    <w:p w14:paraId="419E892F" w14:textId="77777777" w:rsidR="00B970DD" w:rsidRDefault="00000000">
      <w:pPr>
        <w:pStyle w:val="Code"/>
        <w:rPr>
          <w:rFonts w:hint="eastAsia"/>
        </w:rPr>
      </w:pPr>
      <w:r>
        <w:t xml:space="preserve">                metrics=['accuracy'])</w:t>
      </w:r>
    </w:p>
    <w:p w14:paraId="7A01ADBB" w14:textId="77777777" w:rsidR="00B970DD" w:rsidRDefault="00000000">
      <w:pPr>
        <w:pStyle w:val="Code"/>
        <w:rPr>
          <w:rFonts w:hint="eastAsia"/>
        </w:rPr>
      </w:pPr>
      <w:r>
        <w:t>history_C = model_C.fit(train_generator, epochs=EPOCHS,</w:t>
      </w:r>
    </w:p>
    <w:p w14:paraId="2D72E116" w14:textId="77777777" w:rsidR="00B970DD" w:rsidRDefault="00000000">
      <w:pPr>
        <w:pStyle w:val="Code"/>
        <w:rPr>
          <w:rFonts w:hint="eastAsia"/>
        </w:rPr>
      </w:pPr>
      <w:r>
        <w:t xml:space="preserve">                        validation_data=val_generator)</w:t>
      </w:r>
    </w:p>
    <w:p w14:paraId="2B31D01A" w14:textId="77777777" w:rsidR="00B970DD" w:rsidRDefault="00000000">
      <w:pPr>
        <w:pStyle w:val="Code"/>
        <w:rPr>
          <w:rFonts w:hint="eastAsia"/>
        </w:rPr>
      </w:pPr>
      <w:r>
        <w:t>plot_history(history_C, title='(Experiment C — no dropout)')</w:t>
      </w:r>
    </w:p>
    <w:p w14:paraId="31093762" w14:textId="77777777" w:rsidR="00B970DD" w:rsidRDefault="00B970DD"/>
    <w:p w14:paraId="499E7E72" w14:textId="77777777" w:rsidR="00B970DD" w:rsidRDefault="00000000">
      <w:pPr>
        <w:pStyle w:val="Heading2"/>
      </w:pPr>
      <w:r>
        <w:t>Experiment D: Different optimizer and learning rate</w:t>
      </w:r>
    </w:p>
    <w:p w14:paraId="6065BF11" w14:textId="77777777" w:rsidR="00B970DD" w:rsidRDefault="00000000">
      <w:r>
        <w:t>Replace Adam with SGD (learning rate = 0.01). This shows how the choice of optimizer and its learning rate affect convergence speed and final accuracy.</w:t>
      </w:r>
    </w:p>
    <w:p w14:paraId="3A5FDF58" w14:textId="77777777" w:rsidR="00B970DD" w:rsidRDefault="00000000">
      <w:pPr>
        <w:pStyle w:val="Code"/>
        <w:rPr>
          <w:rFonts w:hint="eastAsia"/>
        </w:rPr>
      </w:pPr>
      <w:r>
        <w:t>def build_model_D():</w:t>
      </w:r>
    </w:p>
    <w:p w14:paraId="0B080997" w14:textId="77777777" w:rsidR="00B970DD" w:rsidRDefault="00000000">
      <w:pPr>
        <w:pStyle w:val="Code"/>
        <w:rPr>
          <w:rFonts w:hint="eastAsia"/>
        </w:rPr>
      </w:pPr>
      <w:r>
        <w:t xml:space="preserve">    # Same architecture as baseline</w:t>
      </w:r>
    </w:p>
    <w:p w14:paraId="4E64986E" w14:textId="77777777" w:rsidR="00B970DD" w:rsidRDefault="00000000">
      <w:pPr>
        <w:pStyle w:val="Code"/>
        <w:rPr>
          <w:rFonts w:hint="eastAsia"/>
        </w:rPr>
      </w:pPr>
      <w:r>
        <w:t xml:space="preserve">    return build_baseline_model()</w:t>
      </w:r>
    </w:p>
    <w:p w14:paraId="0438A51B" w14:textId="77777777" w:rsidR="00B970DD" w:rsidRDefault="00B970DD">
      <w:pPr>
        <w:pStyle w:val="Code"/>
        <w:rPr>
          <w:rFonts w:hint="eastAsia"/>
        </w:rPr>
      </w:pPr>
    </w:p>
    <w:p w14:paraId="0C22BAED" w14:textId="77777777" w:rsidR="00B970DD" w:rsidRDefault="00000000">
      <w:pPr>
        <w:pStyle w:val="Code"/>
        <w:rPr>
          <w:rFonts w:hint="eastAsia"/>
        </w:rPr>
      </w:pPr>
      <w:r>
        <w:t>model_D = build_model_D()</w:t>
      </w:r>
    </w:p>
    <w:p w14:paraId="2B69DFD4" w14:textId="77777777" w:rsidR="00B970DD" w:rsidRDefault="00000000">
      <w:pPr>
        <w:pStyle w:val="Code"/>
        <w:rPr>
          <w:rFonts w:hint="eastAsia"/>
        </w:rPr>
      </w:pPr>
      <w:r>
        <w:t>model_D.compile(</w:t>
      </w:r>
    </w:p>
    <w:p w14:paraId="17BC97AB" w14:textId="77777777" w:rsidR="00B970DD" w:rsidRDefault="00000000">
      <w:pPr>
        <w:pStyle w:val="Code"/>
        <w:rPr>
          <w:rFonts w:hint="eastAsia"/>
        </w:rPr>
      </w:pPr>
      <w:r>
        <w:t xml:space="preserve">    optimizer=keras.optimizers.SGD(learning_rate=0.01),</w:t>
      </w:r>
    </w:p>
    <w:p w14:paraId="391331D2" w14:textId="77777777" w:rsidR="00B970DD" w:rsidRDefault="00000000">
      <w:pPr>
        <w:pStyle w:val="Code"/>
        <w:rPr>
          <w:rFonts w:hint="eastAsia"/>
        </w:rPr>
      </w:pPr>
      <w:r>
        <w:t xml:space="preserve">    loss='binary_crossentropy',</w:t>
      </w:r>
    </w:p>
    <w:p w14:paraId="306B0FB2" w14:textId="77777777" w:rsidR="00B970DD" w:rsidRDefault="00000000">
      <w:pPr>
        <w:pStyle w:val="Code"/>
        <w:rPr>
          <w:rFonts w:hint="eastAsia"/>
        </w:rPr>
      </w:pPr>
      <w:r>
        <w:t xml:space="preserve">    metrics=['accuracy']</w:t>
      </w:r>
    </w:p>
    <w:p w14:paraId="1645E14E" w14:textId="77777777" w:rsidR="00B970DD" w:rsidRDefault="00000000">
      <w:pPr>
        <w:pStyle w:val="Code"/>
        <w:rPr>
          <w:rFonts w:hint="eastAsia"/>
        </w:rPr>
      </w:pPr>
      <w:r>
        <w:t>)</w:t>
      </w:r>
    </w:p>
    <w:p w14:paraId="11E1254F" w14:textId="77777777" w:rsidR="00B970DD" w:rsidRDefault="00000000">
      <w:pPr>
        <w:pStyle w:val="Code"/>
        <w:rPr>
          <w:rFonts w:hint="eastAsia"/>
        </w:rPr>
      </w:pPr>
      <w:r>
        <w:t>history_D = model_D.fit(train_generator, epochs=EPOCHS,</w:t>
      </w:r>
    </w:p>
    <w:p w14:paraId="0561157B" w14:textId="77777777" w:rsidR="00B970DD" w:rsidRDefault="00000000">
      <w:pPr>
        <w:pStyle w:val="Code"/>
        <w:rPr>
          <w:rFonts w:hint="eastAsia"/>
        </w:rPr>
      </w:pPr>
      <w:r>
        <w:t xml:space="preserve">                        validation_data=val_generator)</w:t>
      </w:r>
    </w:p>
    <w:p w14:paraId="7881B19F" w14:textId="77777777" w:rsidR="00B970DD" w:rsidRDefault="00000000">
      <w:pPr>
        <w:pStyle w:val="Code"/>
        <w:rPr>
          <w:rFonts w:hint="eastAsia"/>
        </w:rPr>
      </w:pPr>
      <w:r>
        <w:t>plot_history(history_D, title='(Experiment D — SGD lr=0.01)')</w:t>
      </w:r>
    </w:p>
    <w:p w14:paraId="22882BD5" w14:textId="77777777" w:rsidR="00B970DD" w:rsidRDefault="00B970DD"/>
    <w:p w14:paraId="5D0642A6" w14:textId="77777777" w:rsidR="00B970DD" w:rsidRDefault="00000000">
      <w:pPr>
        <w:pStyle w:val="Heading2"/>
      </w:pPr>
      <w:r>
        <w:t>Experiment E: Deeper network (add a 4th conv block)</w:t>
      </w:r>
    </w:p>
    <w:p w14:paraId="5437C3F4" w14:textId="77777777" w:rsidR="00B970DD" w:rsidRDefault="00000000">
      <w:r>
        <w:t>Add a fourth convolutional block with 256 filters. This tests whether a deeper model improves performance or leads to overfitting on a small dataset.</w:t>
      </w:r>
    </w:p>
    <w:p w14:paraId="7A6545D2" w14:textId="77777777" w:rsidR="00B970DD" w:rsidRDefault="00000000">
      <w:pPr>
        <w:pStyle w:val="Code"/>
        <w:rPr>
          <w:rFonts w:hint="eastAsia"/>
        </w:rPr>
      </w:pPr>
      <w:r>
        <w:t>def build_model_E():</w:t>
      </w:r>
    </w:p>
    <w:p w14:paraId="1A3495DB" w14:textId="77777777" w:rsidR="00B970DD" w:rsidRDefault="00000000">
      <w:pPr>
        <w:pStyle w:val="Code"/>
        <w:rPr>
          <w:rFonts w:hint="eastAsia"/>
        </w:rPr>
      </w:pPr>
      <w:r>
        <w:t xml:space="preserve">    model = keras.Sequential([</w:t>
      </w:r>
    </w:p>
    <w:p w14:paraId="6E65C31B" w14:textId="77777777" w:rsidR="00B970DD" w:rsidRDefault="00000000">
      <w:pPr>
        <w:pStyle w:val="Code"/>
        <w:rPr>
          <w:rFonts w:hint="eastAsia"/>
        </w:rPr>
      </w:pPr>
      <w:r>
        <w:t xml:space="preserve">        layers.Conv2D(32, (3, 3), activation='relu',</w:t>
      </w:r>
    </w:p>
    <w:p w14:paraId="50FAC6C3" w14:textId="77777777" w:rsidR="00B970DD" w:rsidRDefault="00000000">
      <w:pPr>
        <w:pStyle w:val="Code"/>
        <w:rPr>
          <w:rFonts w:hint="eastAsia"/>
        </w:rPr>
      </w:pPr>
      <w:r>
        <w:t xml:space="preserve">                      input_shape=(IMG_HEIGHT, IMG_WIDTH, 3)),</w:t>
      </w:r>
    </w:p>
    <w:p w14:paraId="3FA80CAB" w14:textId="77777777" w:rsidR="00B970DD" w:rsidRDefault="00000000">
      <w:pPr>
        <w:pStyle w:val="Code"/>
        <w:rPr>
          <w:rFonts w:hint="eastAsia"/>
        </w:rPr>
      </w:pPr>
      <w:r>
        <w:t xml:space="preserve">        layers.MaxPooling2D(2, 2),</w:t>
      </w:r>
    </w:p>
    <w:p w14:paraId="2CFAD031" w14:textId="77777777" w:rsidR="00B970DD" w:rsidRDefault="00B970DD">
      <w:pPr>
        <w:pStyle w:val="Code"/>
        <w:rPr>
          <w:rFonts w:hint="eastAsia"/>
        </w:rPr>
      </w:pPr>
    </w:p>
    <w:p w14:paraId="2D11BA00" w14:textId="77777777" w:rsidR="00B970DD" w:rsidRDefault="00000000">
      <w:pPr>
        <w:pStyle w:val="Code"/>
        <w:rPr>
          <w:rFonts w:hint="eastAsia"/>
        </w:rPr>
      </w:pPr>
      <w:r>
        <w:t xml:space="preserve">        layers.Conv2D(64, (3, 3), activation='relu'),</w:t>
      </w:r>
    </w:p>
    <w:p w14:paraId="1C194F72" w14:textId="77777777" w:rsidR="00B970DD" w:rsidRDefault="00000000">
      <w:pPr>
        <w:pStyle w:val="Code"/>
        <w:rPr>
          <w:rFonts w:hint="eastAsia"/>
        </w:rPr>
      </w:pPr>
      <w:r>
        <w:t xml:space="preserve">        layers.MaxPooling2D(2, 2),</w:t>
      </w:r>
    </w:p>
    <w:p w14:paraId="120979CC" w14:textId="77777777" w:rsidR="00B970DD" w:rsidRDefault="00B970DD">
      <w:pPr>
        <w:pStyle w:val="Code"/>
        <w:rPr>
          <w:rFonts w:hint="eastAsia"/>
        </w:rPr>
      </w:pPr>
    </w:p>
    <w:p w14:paraId="10922F20" w14:textId="77777777" w:rsidR="00B970DD" w:rsidRDefault="00000000">
      <w:pPr>
        <w:pStyle w:val="Code"/>
        <w:rPr>
          <w:rFonts w:hint="eastAsia"/>
        </w:rPr>
      </w:pPr>
      <w:r>
        <w:t xml:space="preserve">        layers.Conv2D(128, (3, 3), activation='relu'),</w:t>
      </w:r>
    </w:p>
    <w:p w14:paraId="532691F3" w14:textId="77777777" w:rsidR="00B970DD" w:rsidRDefault="00000000">
      <w:pPr>
        <w:pStyle w:val="Code"/>
        <w:rPr>
          <w:rFonts w:hint="eastAsia"/>
        </w:rPr>
      </w:pPr>
      <w:r>
        <w:t xml:space="preserve">        layers.MaxPooling2D(2, 2),</w:t>
      </w:r>
    </w:p>
    <w:p w14:paraId="09BA0161" w14:textId="77777777" w:rsidR="00B970DD" w:rsidRDefault="00B970DD">
      <w:pPr>
        <w:pStyle w:val="Code"/>
        <w:rPr>
          <w:rFonts w:hint="eastAsia"/>
        </w:rPr>
      </w:pPr>
    </w:p>
    <w:p w14:paraId="3FD3A182" w14:textId="77777777" w:rsidR="00B970DD" w:rsidRDefault="00000000">
      <w:pPr>
        <w:pStyle w:val="Code"/>
        <w:rPr>
          <w:rFonts w:hint="eastAsia"/>
        </w:rPr>
      </w:pPr>
      <w:r>
        <w:t xml:space="preserve">        # NEW block</w:t>
      </w:r>
    </w:p>
    <w:p w14:paraId="34E7C5B4" w14:textId="77777777" w:rsidR="00B970DD" w:rsidRDefault="00000000">
      <w:pPr>
        <w:pStyle w:val="Code"/>
        <w:rPr>
          <w:rFonts w:hint="eastAsia"/>
        </w:rPr>
      </w:pPr>
      <w:r>
        <w:t xml:space="preserve">        layers.Conv2D(256, (3, 3), activation='relu'),</w:t>
      </w:r>
    </w:p>
    <w:p w14:paraId="3A985D30" w14:textId="77777777" w:rsidR="00B970DD" w:rsidRDefault="00000000">
      <w:pPr>
        <w:pStyle w:val="Code"/>
        <w:rPr>
          <w:rFonts w:hint="eastAsia"/>
        </w:rPr>
      </w:pPr>
      <w:r>
        <w:t xml:space="preserve">        layers.MaxPooling2D(2, 2),</w:t>
      </w:r>
    </w:p>
    <w:p w14:paraId="023BC944" w14:textId="77777777" w:rsidR="00B970DD" w:rsidRDefault="00B970DD">
      <w:pPr>
        <w:pStyle w:val="Code"/>
        <w:rPr>
          <w:rFonts w:hint="eastAsia"/>
        </w:rPr>
      </w:pPr>
    </w:p>
    <w:p w14:paraId="4AA4EC7A" w14:textId="77777777" w:rsidR="00B970DD" w:rsidRDefault="00000000">
      <w:pPr>
        <w:pStyle w:val="Code"/>
        <w:rPr>
          <w:rFonts w:hint="eastAsia"/>
        </w:rPr>
      </w:pPr>
      <w:r>
        <w:t xml:space="preserve">        layers.Flatten(),</w:t>
      </w:r>
    </w:p>
    <w:p w14:paraId="3410D5B2" w14:textId="77777777" w:rsidR="00B970DD" w:rsidRDefault="00000000">
      <w:pPr>
        <w:pStyle w:val="Code"/>
        <w:rPr>
          <w:rFonts w:hint="eastAsia"/>
        </w:rPr>
      </w:pPr>
      <w:r>
        <w:t xml:space="preserve">        layers.Dense(256, activation='relu'),</w:t>
      </w:r>
    </w:p>
    <w:p w14:paraId="04E2E230" w14:textId="77777777" w:rsidR="00B970DD" w:rsidRDefault="00000000">
      <w:pPr>
        <w:pStyle w:val="Code"/>
        <w:rPr>
          <w:rFonts w:hint="eastAsia"/>
        </w:rPr>
      </w:pPr>
      <w:r>
        <w:t xml:space="preserve">        layers.Dropout(0.5),</w:t>
      </w:r>
    </w:p>
    <w:p w14:paraId="0F0BFAB8" w14:textId="77777777" w:rsidR="00B970DD" w:rsidRDefault="00000000">
      <w:pPr>
        <w:pStyle w:val="Code"/>
        <w:rPr>
          <w:rFonts w:hint="eastAsia"/>
        </w:rPr>
      </w:pPr>
      <w:r>
        <w:t xml:space="preserve">        layers.Dense(1, activation='sigmoid')</w:t>
      </w:r>
    </w:p>
    <w:p w14:paraId="599E2FEC" w14:textId="77777777" w:rsidR="00B970DD" w:rsidRDefault="00000000">
      <w:pPr>
        <w:pStyle w:val="Code"/>
        <w:rPr>
          <w:rFonts w:hint="eastAsia"/>
        </w:rPr>
      </w:pPr>
      <w:r>
        <w:t xml:space="preserve">    ])</w:t>
      </w:r>
    </w:p>
    <w:p w14:paraId="24A14ABA" w14:textId="77777777" w:rsidR="00B970DD" w:rsidRDefault="00000000">
      <w:pPr>
        <w:pStyle w:val="Code"/>
        <w:rPr>
          <w:rFonts w:hint="eastAsia"/>
        </w:rPr>
      </w:pPr>
      <w:r>
        <w:t xml:space="preserve">    return model</w:t>
      </w:r>
    </w:p>
    <w:p w14:paraId="5ABC7AD0" w14:textId="77777777" w:rsidR="00B970DD" w:rsidRDefault="00B970DD">
      <w:pPr>
        <w:pStyle w:val="Code"/>
        <w:rPr>
          <w:rFonts w:hint="eastAsia"/>
        </w:rPr>
      </w:pPr>
    </w:p>
    <w:p w14:paraId="0BC07514" w14:textId="77777777" w:rsidR="00B970DD" w:rsidRDefault="00000000">
      <w:pPr>
        <w:pStyle w:val="Code"/>
        <w:rPr>
          <w:rFonts w:hint="eastAsia"/>
        </w:rPr>
      </w:pPr>
      <w:r>
        <w:t>model_E = build_model_E()</w:t>
      </w:r>
    </w:p>
    <w:p w14:paraId="715828E0" w14:textId="77777777" w:rsidR="00B970DD" w:rsidRDefault="00000000">
      <w:pPr>
        <w:pStyle w:val="Code"/>
        <w:rPr>
          <w:rFonts w:hint="eastAsia"/>
        </w:rPr>
      </w:pPr>
      <w:r>
        <w:t>model_E.compile(optimizer='adam', loss='binary_crossentropy',</w:t>
      </w:r>
    </w:p>
    <w:p w14:paraId="5E250472" w14:textId="77777777" w:rsidR="00B970DD" w:rsidRDefault="00000000">
      <w:pPr>
        <w:pStyle w:val="Code"/>
        <w:rPr>
          <w:rFonts w:hint="eastAsia"/>
        </w:rPr>
      </w:pPr>
      <w:r>
        <w:t xml:space="preserve">                metrics=['accuracy'])</w:t>
      </w:r>
    </w:p>
    <w:p w14:paraId="4D2878FB" w14:textId="77777777" w:rsidR="00B970DD" w:rsidRDefault="00000000">
      <w:pPr>
        <w:pStyle w:val="Code"/>
        <w:rPr>
          <w:rFonts w:hint="eastAsia"/>
        </w:rPr>
      </w:pPr>
      <w:r>
        <w:t>history_E = model_E.fit(train_generator, epochs=EPOCHS,</w:t>
      </w:r>
    </w:p>
    <w:p w14:paraId="24B620C8" w14:textId="77777777" w:rsidR="00B970DD" w:rsidRDefault="00000000">
      <w:pPr>
        <w:pStyle w:val="Code"/>
        <w:rPr>
          <w:rFonts w:hint="eastAsia"/>
        </w:rPr>
      </w:pPr>
      <w:r>
        <w:t xml:space="preserve">                        validation_data=val_generator)</w:t>
      </w:r>
    </w:p>
    <w:p w14:paraId="7A146C33" w14:textId="77777777" w:rsidR="00B970DD" w:rsidRDefault="00000000">
      <w:pPr>
        <w:pStyle w:val="Code"/>
        <w:rPr>
          <w:rFonts w:hint="eastAsia"/>
        </w:rPr>
      </w:pPr>
      <w:r>
        <w:t>plot_history(history_E, title='(Experiment E — deeper network)')</w:t>
      </w:r>
    </w:p>
    <w:p w14:paraId="7C87CEAB" w14:textId="77777777" w:rsidR="00B970DD" w:rsidRDefault="00B970DD"/>
    <w:p w14:paraId="011076ED" w14:textId="77777777" w:rsidR="00B970DD" w:rsidRDefault="00000000">
      <w:pPr>
        <w:pStyle w:val="Heading1"/>
      </w:pPr>
      <w:r>
        <w:t>6. Results Summary</w:t>
      </w:r>
    </w:p>
    <w:p w14:paraId="6FAF1EDD" w14:textId="77777777" w:rsidR="00B970DD" w:rsidRDefault="00000000">
      <w:r>
        <w:t>Fill in the table below after running all experiments.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B970DD" w14:paraId="48915185" w14:textId="77777777" w:rsidTr="00B970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  <w:shd w:val="clear" w:color="auto" w:fill="D9E2F3"/>
          </w:tcPr>
          <w:p w14:paraId="2C3FEA0A" w14:textId="77777777" w:rsidR="00B970DD" w:rsidRDefault="00000000">
            <w:r>
              <w:rPr>
                <w:sz w:val="20"/>
              </w:rPr>
              <w:t>Experiment</w:t>
            </w:r>
          </w:p>
        </w:tc>
        <w:tc>
          <w:tcPr>
            <w:tcW w:w="1662" w:type="dxa"/>
            <w:shd w:val="clear" w:color="auto" w:fill="D9E2F3"/>
          </w:tcPr>
          <w:p w14:paraId="2B025A46" w14:textId="77777777" w:rsidR="00B970D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What was changed</w:t>
            </w:r>
          </w:p>
        </w:tc>
        <w:tc>
          <w:tcPr>
            <w:tcW w:w="1662" w:type="dxa"/>
            <w:shd w:val="clear" w:color="auto" w:fill="D9E2F3"/>
          </w:tcPr>
          <w:p w14:paraId="144E04B3" w14:textId="77777777" w:rsidR="00B970D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Total params</w:t>
            </w:r>
          </w:p>
        </w:tc>
        <w:tc>
          <w:tcPr>
            <w:tcW w:w="1662" w:type="dxa"/>
            <w:shd w:val="clear" w:color="auto" w:fill="D9E2F3"/>
          </w:tcPr>
          <w:p w14:paraId="101715A1" w14:textId="77777777" w:rsidR="00B970D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Train acc (%)</w:t>
            </w:r>
          </w:p>
        </w:tc>
        <w:tc>
          <w:tcPr>
            <w:tcW w:w="1662" w:type="dxa"/>
            <w:shd w:val="clear" w:color="auto" w:fill="D9E2F3"/>
          </w:tcPr>
          <w:p w14:paraId="60A589B8" w14:textId="77777777" w:rsidR="00B970D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Val acc (%)</w:t>
            </w:r>
          </w:p>
        </w:tc>
        <w:tc>
          <w:tcPr>
            <w:tcW w:w="1662" w:type="dxa"/>
            <w:shd w:val="clear" w:color="auto" w:fill="D9E2F3"/>
          </w:tcPr>
          <w:p w14:paraId="49A13594" w14:textId="77777777" w:rsidR="00B970D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Observations</w:t>
            </w:r>
          </w:p>
        </w:tc>
      </w:tr>
      <w:tr w:rsidR="00B970DD" w14:paraId="280C58F9" w14:textId="77777777" w:rsidTr="00B9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09F14498" w14:textId="77777777" w:rsidR="00B970DD" w:rsidRDefault="00000000">
            <w:r>
              <w:rPr>
                <w:sz w:val="20"/>
              </w:rPr>
              <w:t>Baseline</w:t>
            </w:r>
          </w:p>
        </w:tc>
        <w:tc>
          <w:tcPr>
            <w:tcW w:w="1662" w:type="dxa"/>
          </w:tcPr>
          <w:p w14:paraId="07E13691" w14:textId="77777777" w:rsidR="00B9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662" w:type="dxa"/>
          </w:tcPr>
          <w:p w14:paraId="65F706C1" w14:textId="77777777" w:rsidR="00B970DD" w:rsidRDefault="00B97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62" w:type="dxa"/>
          </w:tcPr>
          <w:p w14:paraId="50CB0F27" w14:textId="77777777" w:rsidR="00B970DD" w:rsidRDefault="00B97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62" w:type="dxa"/>
          </w:tcPr>
          <w:p w14:paraId="19111A5F" w14:textId="77777777" w:rsidR="00B970DD" w:rsidRDefault="00B97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62" w:type="dxa"/>
          </w:tcPr>
          <w:p w14:paraId="402D61C3" w14:textId="77777777" w:rsidR="00B970DD" w:rsidRDefault="00B97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970DD" w14:paraId="06C20284" w14:textId="77777777" w:rsidTr="00B970D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7CBE07D8" w14:textId="77777777" w:rsidR="00B970DD" w:rsidRDefault="00000000">
            <w:r>
              <w:rPr>
                <w:sz w:val="20"/>
              </w:rPr>
              <w:t>A</w:t>
            </w:r>
          </w:p>
        </w:tc>
        <w:tc>
          <w:tcPr>
            <w:tcW w:w="1662" w:type="dxa"/>
          </w:tcPr>
          <w:p w14:paraId="213FDCEF" w14:textId="77777777" w:rsidR="00B970D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Fewer filters (8, 16, 32)</w:t>
            </w:r>
          </w:p>
        </w:tc>
        <w:tc>
          <w:tcPr>
            <w:tcW w:w="1662" w:type="dxa"/>
          </w:tcPr>
          <w:p w14:paraId="2A0B9338" w14:textId="77777777" w:rsidR="00B970DD" w:rsidRDefault="00B970D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662" w:type="dxa"/>
          </w:tcPr>
          <w:p w14:paraId="191B8F62" w14:textId="77777777" w:rsidR="00B970DD" w:rsidRDefault="00B970D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662" w:type="dxa"/>
          </w:tcPr>
          <w:p w14:paraId="51585361" w14:textId="77777777" w:rsidR="00B970DD" w:rsidRDefault="00B970D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662" w:type="dxa"/>
          </w:tcPr>
          <w:p w14:paraId="44839398" w14:textId="77777777" w:rsidR="00B970DD" w:rsidRDefault="00B970D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970DD" w14:paraId="7295E537" w14:textId="77777777" w:rsidTr="00B9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5BE742B1" w14:textId="77777777" w:rsidR="00B970DD" w:rsidRDefault="00000000">
            <w:r>
              <w:rPr>
                <w:sz w:val="20"/>
              </w:rPr>
              <w:t>B</w:t>
            </w:r>
          </w:p>
        </w:tc>
        <w:tc>
          <w:tcPr>
            <w:tcW w:w="1662" w:type="dxa"/>
          </w:tcPr>
          <w:p w14:paraId="51F657BE" w14:textId="77777777" w:rsidR="00B9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 pooling (stride=2)</w:t>
            </w:r>
          </w:p>
        </w:tc>
        <w:tc>
          <w:tcPr>
            <w:tcW w:w="1662" w:type="dxa"/>
          </w:tcPr>
          <w:p w14:paraId="7290ECE3" w14:textId="77777777" w:rsidR="00B970DD" w:rsidRDefault="00B97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62" w:type="dxa"/>
          </w:tcPr>
          <w:p w14:paraId="3CDCAAA4" w14:textId="77777777" w:rsidR="00B970DD" w:rsidRDefault="00B97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62" w:type="dxa"/>
          </w:tcPr>
          <w:p w14:paraId="788B17E3" w14:textId="77777777" w:rsidR="00B970DD" w:rsidRDefault="00B97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62" w:type="dxa"/>
          </w:tcPr>
          <w:p w14:paraId="0B205628" w14:textId="77777777" w:rsidR="00B970DD" w:rsidRDefault="00B97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970DD" w14:paraId="36E993D3" w14:textId="77777777" w:rsidTr="00B970D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7B876105" w14:textId="77777777" w:rsidR="00B970DD" w:rsidRDefault="00000000">
            <w:r>
              <w:rPr>
                <w:sz w:val="20"/>
              </w:rPr>
              <w:t>C</w:t>
            </w:r>
          </w:p>
        </w:tc>
        <w:tc>
          <w:tcPr>
            <w:tcW w:w="1662" w:type="dxa"/>
          </w:tcPr>
          <w:p w14:paraId="13A1E857" w14:textId="77777777" w:rsidR="00B970D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 dropout</w:t>
            </w:r>
          </w:p>
        </w:tc>
        <w:tc>
          <w:tcPr>
            <w:tcW w:w="1662" w:type="dxa"/>
          </w:tcPr>
          <w:p w14:paraId="455B1E42" w14:textId="77777777" w:rsidR="00B970DD" w:rsidRDefault="00B970D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662" w:type="dxa"/>
          </w:tcPr>
          <w:p w14:paraId="53A49CD9" w14:textId="77777777" w:rsidR="00B970DD" w:rsidRDefault="00B970D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662" w:type="dxa"/>
          </w:tcPr>
          <w:p w14:paraId="6D22069F" w14:textId="77777777" w:rsidR="00B970DD" w:rsidRDefault="00B970D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662" w:type="dxa"/>
          </w:tcPr>
          <w:p w14:paraId="4D650124" w14:textId="77777777" w:rsidR="00B970DD" w:rsidRDefault="00B970D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970DD" w14:paraId="601A88FD" w14:textId="77777777" w:rsidTr="00B9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39D8E603" w14:textId="77777777" w:rsidR="00B970DD" w:rsidRDefault="00000000">
            <w:r>
              <w:rPr>
                <w:sz w:val="20"/>
              </w:rPr>
              <w:t>D</w:t>
            </w:r>
          </w:p>
        </w:tc>
        <w:tc>
          <w:tcPr>
            <w:tcW w:w="1662" w:type="dxa"/>
          </w:tcPr>
          <w:p w14:paraId="50FCCB31" w14:textId="77777777" w:rsidR="00B9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SGD optimizer (lr=0.01)</w:t>
            </w:r>
          </w:p>
        </w:tc>
        <w:tc>
          <w:tcPr>
            <w:tcW w:w="1662" w:type="dxa"/>
          </w:tcPr>
          <w:p w14:paraId="0D0C094B" w14:textId="77777777" w:rsidR="00B970DD" w:rsidRDefault="00B97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62" w:type="dxa"/>
          </w:tcPr>
          <w:p w14:paraId="21CD4AB4" w14:textId="77777777" w:rsidR="00B970DD" w:rsidRDefault="00B97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62" w:type="dxa"/>
          </w:tcPr>
          <w:p w14:paraId="5BB7A7AB" w14:textId="77777777" w:rsidR="00B970DD" w:rsidRDefault="00B97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62" w:type="dxa"/>
          </w:tcPr>
          <w:p w14:paraId="2FA82184" w14:textId="77777777" w:rsidR="00B970DD" w:rsidRDefault="00B97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970DD" w14:paraId="160FF72D" w14:textId="77777777" w:rsidTr="00B970D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7506290D" w14:textId="77777777" w:rsidR="00B970DD" w:rsidRDefault="00000000">
            <w:r>
              <w:rPr>
                <w:sz w:val="20"/>
              </w:rPr>
              <w:lastRenderedPageBreak/>
              <w:t>E</w:t>
            </w:r>
          </w:p>
        </w:tc>
        <w:tc>
          <w:tcPr>
            <w:tcW w:w="1662" w:type="dxa"/>
          </w:tcPr>
          <w:p w14:paraId="0861BB15" w14:textId="77777777" w:rsidR="00B970D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Deeper network (+4th block)</w:t>
            </w:r>
          </w:p>
        </w:tc>
        <w:tc>
          <w:tcPr>
            <w:tcW w:w="1662" w:type="dxa"/>
          </w:tcPr>
          <w:p w14:paraId="2852C2B6" w14:textId="77777777" w:rsidR="00B970DD" w:rsidRDefault="00B970D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662" w:type="dxa"/>
          </w:tcPr>
          <w:p w14:paraId="0A048ECC" w14:textId="77777777" w:rsidR="00B970DD" w:rsidRDefault="00B970D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662" w:type="dxa"/>
          </w:tcPr>
          <w:p w14:paraId="6BE6D0F1" w14:textId="77777777" w:rsidR="00B970DD" w:rsidRDefault="00B970D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662" w:type="dxa"/>
          </w:tcPr>
          <w:p w14:paraId="10EAAD88" w14:textId="77777777" w:rsidR="00B970DD" w:rsidRDefault="00B970D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7D8A38BC" w14:textId="77777777" w:rsidR="00B970DD" w:rsidRDefault="00B970DD"/>
    <w:p w14:paraId="3AAF77C3" w14:textId="77777777" w:rsidR="00B970DD" w:rsidRDefault="00000000">
      <w:pPr>
        <w:pStyle w:val="Heading1"/>
      </w:pPr>
      <w:r>
        <w:t>7. Comparative Plot (optional helper code)</w:t>
      </w:r>
    </w:p>
    <w:p w14:paraId="78924A3B" w14:textId="77777777" w:rsidR="00B970DD" w:rsidRDefault="00000000">
      <w:r>
        <w:t>After running all experiments, use this snippet to compare validation accuracy curves on a single plot.</w:t>
      </w:r>
    </w:p>
    <w:p w14:paraId="1F36A3D6" w14:textId="77777777" w:rsidR="00B970DD" w:rsidRDefault="00000000">
      <w:pPr>
        <w:pStyle w:val="Code"/>
        <w:rPr>
          <w:rFonts w:hint="eastAsia"/>
        </w:rPr>
      </w:pPr>
      <w:r>
        <w:t>all_histories = {</w:t>
      </w:r>
    </w:p>
    <w:p w14:paraId="0E37F986" w14:textId="77777777" w:rsidR="00B970DD" w:rsidRDefault="00000000">
      <w:pPr>
        <w:pStyle w:val="Code"/>
        <w:rPr>
          <w:rFonts w:hint="eastAsia"/>
        </w:rPr>
      </w:pPr>
      <w:r>
        <w:t xml:space="preserve">    'Baseline': history,</w:t>
      </w:r>
    </w:p>
    <w:p w14:paraId="146C46AD" w14:textId="77777777" w:rsidR="00B970DD" w:rsidRDefault="00000000">
      <w:pPr>
        <w:pStyle w:val="Code"/>
        <w:rPr>
          <w:rFonts w:hint="eastAsia"/>
        </w:rPr>
      </w:pPr>
      <w:r>
        <w:t xml:space="preserve">    'A: fewer filters': history_A,</w:t>
      </w:r>
    </w:p>
    <w:p w14:paraId="18E008C8" w14:textId="77777777" w:rsidR="00B970DD" w:rsidRDefault="00000000">
      <w:pPr>
        <w:pStyle w:val="Code"/>
        <w:rPr>
          <w:rFonts w:hint="eastAsia"/>
        </w:rPr>
      </w:pPr>
      <w:r>
        <w:t xml:space="preserve">    'B: no pooling': history_B,</w:t>
      </w:r>
    </w:p>
    <w:p w14:paraId="65BDA164" w14:textId="77777777" w:rsidR="00B970DD" w:rsidRDefault="00000000">
      <w:pPr>
        <w:pStyle w:val="Code"/>
        <w:rPr>
          <w:rFonts w:hint="eastAsia"/>
        </w:rPr>
      </w:pPr>
      <w:r>
        <w:t xml:space="preserve">    'C: no dropout': history_C,</w:t>
      </w:r>
    </w:p>
    <w:p w14:paraId="36E57722" w14:textId="77777777" w:rsidR="00B970DD" w:rsidRDefault="00000000">
      <w:pPr>
        <w:pStyle w:val="Code"/>
        <w:rPr>
          <w:rFonts w:hint="eastAsia"/>
        </w:rPr>
      </w:pPr>
      <w:r>
        <w:t xml:space="preserve">    'D: SGD': history_D,</w:t>
      </w:r>
    </w:p>
    <w:p w14:paraId="1C182C38" w14:textId="77777777" w:rsidR="00B970DD" w:rsidRDefault="00000000">
      <w:pPr>
        <w:pStyle w:val="Code"/>
        <w:rPr>
          <w:rFonts w:hint="eastAsia"/>
        </w:rPr>
      </w:pPr>
      <w:r>
        <w:t xml:space="preserve">    'E: deeper': history_E,</w:t>
      </w:r>
    </w:p>
    <w:p w14:paraId="66652427" w14:textId="77777777" w:rsidR="00B970DD" w:rsidRDefault="00000000">
      <w:pPr>
        <w:pStyle w:val="Code"/>
        <w:rPr>
          <w:rFonts w:hint="eastAsia"/>
        </w:rPr>
      </w:pPr>
      <w:r>
        <w:t>}</w:t>
      </w:r>
    </w:p>
    <w:p w14:paraId="5128D4C4" w14:textId="77777777" w:rsidR="00B970DD" w:rsidRDefault="00B970DD">
      <w:pPr>
        <w:pStyle w:val="Code"/>
        <w:rPr>
          <w:rFonts w:hint="eastAsia"/>
        </w:rPr>
      </w:pPr>
    </w:p>
    <w:p w14:paraId="267752EC" w14:textId="77777777" w:rsidR="00B970DD" w:rsidRDefault="00000000">
      <w:pPr>
        <w:pStyle w:val="Code"/>
        <w:rPr>
          <w:rFonts w:hint="eastAsia"/>
        </w:rPr>
      </w:pPr>
      <w:r>
        <w:t>plt.figure(figsize=(10, 5))</w:t>
      </w:r>
    </w:p>
    <w:p w14:paraId="4AB4FAE8" w14:textId="77777777" w:rsidR="00B970DD" w:rsidRDefault="00000000">
      <w:pPr>
        <w:pStyle w:val="Code"/>
        <w:rPr>
          <w:rFonts w:hint="eastAsia"/>
        </w:rPr>
      </w:pPr>
      <w:r>
        <w:t>for name, h in all_histories.items():</w:t>
      </w:r>
    </w:p>
    <w:p w14:paraId="1C0A6196" w14:textId="77777777" w:rsidR="00B970DD" w:rsidRDefault="00000000">
      <w:pPr>
        <w:pStyle w:val="Code"/>
        <w:rPr>
          <w:rFonts w:hint="eastAsia"/>
        </w:rPr>
      </w:pPr>
      <w:r>
        <w:t xml:space="preserve">    plt.plot(h.history['val_accuracy'], label=name)</w:t>
      </w:r>
    </w:p>
    <w:p w14:paraId="554E8006" w14:textId="77777777" w:rsidR="00B970DD" w:rsidRDefault="00000000">
      <w:pPr>
        <w:pStyle w:val="Code"/>
        <w:rPr>
          <w:rFonts w:hint="eastAsia"/>
        </w:rPr>
      </w:pPr>
      <w:r>
        <w:t>plt.title('Validation Accuracy — All Experiments')</w:t>
      </w:r>
    </w:p>
    <w:p w14:paraId="3F92396D" w14:textId="77777777" w:rsidR="00B970DD" w:rsidRDefault="00000000">
      <w:pPr>
        <w:pStyle w:val="Code"/>
        <w:rPr>
          <w:rFonts w:hint="eastAsia"/>
        </w:rPr>
      </w:pPr>
      <w:r>
        <w:t>plt.xlabel('Epoch')</w:t>
      </w:r>
    </w:p>
    <w:p w14:paraId="67B1DCDE" w14:textId="77777777" w:rsidR="00B970DD" w:rsidRDefault="00000000">
      <w:pPr>
        <w:pStyle w:val="Code"/>
        <w:rPr>
          <w:rFonts w:hint="eastAsia"/>
        </w:rPr>
      </w:pPr>
      <w:r>
        <w:t>plt.ylabel('Accuracy')</w:t>
      </w:r>
    </w:p>
    <w:p w14:paraId="2D731B6C" w14:textId="77777777" w:rsidR="00B970DD" w:rsidRDefault="00000000">
      <w:pPr>
        <w:pStyle w:val="Code"/>
        <w:rPr>
          <w:rFonts w:hint="eastAsia"/>
        </w:rPr>
      </w:pPr>
      <w:r>
        <w:t>plt.legend()</w:t>
      </w:r>
    </w:p>
    <w:p w14:paraId="33EFD1DB" w14:textId="77777777" w:rsidR="00B970DD" w:rsidRDefault="00000000">
      <w:pPr>
        <w:pStyle w:val="Code"/>
        <w:rPr>
          <w:rFonts w:hint="eastAsia"/>
        </w:rPr>
      </w:pPr>
      <w:r>
        <w:t>plt.grid(True)</w:t>
      </w:r>
    </w:p>
    <w:p w14:paraId="12528D50" w14:textId="77777777" w:rsidR="00B970DD" w:rsidRDefault="00000000">
      <w:pPr>
        <w:pStyle w:val="Code"/>
        <w:rPr>
          <w:rFonts w:hint="eastAsia"/>
        </w:rPr>
      </w:pPr>
      <w:r>
        <w:t>plt.tight_layout()</w:t>
      </w:r>
    </w:p>
    <w:p w14:paraId="0403E5DF" w14:textId="77777777" w:rsidR="00B970DD" w:rsidRDefault="00000000">
      <w:pPr>
        <w:pStyle w:val="Code"/>
        <w:rPr>
          <w:rFonts w:hint="eastAsia"/>
        </w:rPr>
      </w:pPr>
      <w:r>
        <w:t>plt.show()</w:t>
      </w:r>
    </w:p>
    <w:p w14:paraId="24964B25" w14:textId="77777777" w:rsidR="00B970DD" w:rsidRDefault="00B970DD"/>
    <w:p w14:paraId="34CD8795" w14:textId="77777777" w:rsidR="00B970DD" w:rsidRDefault="00000000">
      <w:pPr>
        <w:pStyle w:val="Heading1"/>
      </w:pPr>
      <w:r>
        <w:t>8. Questions for the Report</w:t>
      </w:r>
    </w:p>
    <w:p w14:paraId="4BD7415C" w14:textId="77777777" w:rsidR="00B970DD" w:rsidRDefault="00000000">
      <w:pPr>
        <w:pStyle w:val="ListNumber"/>
      </w:pPr>
      <w:r>
        <w:t>Which experiment gave the highest validation accuracy? Why do you think so?</w:t>
      </w:r>
    </w:p>
    <w:p w14:paraId="1BF34549" w14:textId="77777777" w:rsidR="00B970DD" w:rsidRDefault="00000000">
      <w:pPr>
        <w:pStyle w:val="ListNumber"/>
      </w:pPr>
      <w:r>
        <w:t>In Experiment C (no dropout), how do training and validation accuracy curves differ from the baseline? Explain the concept of overfitting using your plots.</w:t>
      </w:r>
    </w:p>
    <w:p w14:paraId="5EB5B358" w14:textId="77777777" w:rsidR="00B970DD" w:rsidRDefault="00000000">
      <w:pPr>
        <w:pStyle w:val="ListNumber"/>
      </w:pPr>
      <w:r>
        <w:t>How did reducing the number of filters (Experiment A) affect the total parameter count and the model's ability to learn? Was the model underfitting?</w:t>
      </w:r>
    </w:p>
    <w:p w14:paraId="7BAE2F27" w14:textId="77777777" w:rsidR="00B970DD" w:rsidRDefault="00000000">
      <w:pPr>
        <w:pStyle w:val="ListNumber"/>
      </w:pPr>
      <w:r>
        <w:t>Compare Adam vs SGD (Experiment D). Which converged faster? Which reached a higher final accuracy?</w:t>
      </w:r>
    </w:p>
    <w:p w14:paraId="6453D27E" w14:textId="77777777" w:rsidR="00B970DD" w:rsidRDefault="00000000">
      <w:pPr>
        <w:pStyle w:val="ListNumber"/>
      </w:pPr>
      <w:r>
        <w:t>Did adding a fourth convolutional block (Experiment E) improve the result? What risks are associated with making a network deeper on a small dataset?</w:t>
      </w:r>
    </w:p>
    <w:p w14:paraId="7EBF1831" w14:textId="77777777" w:rsidR="00B970DD" w:rsidRDefault="00000000">
      <w:pPr>
        <w:pStyle w:val="ListNumber"/>
      </w:pPr>
      <w:r>
        <w:t>What is the role of data augmentation? Try disabling it and describe the effect.</w:t>
      </w:r>
    </w:p>
    <w:p w14:paraId="041009A3" w14:textId="77777777" w:rsidR="00B970DD" w:rsidRDefault="00000000">
      <w:pPr>
        <w:pStyle w:val="ListNumber"/>
      </w:pPr>
      <w:r>
        <w:t>Suggest one more modification that could improve the baseline model and explain your reasoning.</w:t>
      </w:r>
    </w:p>
    <w:p w14:paraId="78078650" w14:textId="77777777" w:rsidR="00B970DD" w:rsidRDefault="00000000">
      <w:r>
        <w:br w:type="page"/>
      </w:r>
    </w:p>
    <w:p w14:paraId="53B8A44C" w14:textId="77777777" w:rsidR="00B970DD" w:rsidRDefault="00000000">
      <w:pPr>
        <w:pStyle w:val="Heading1"/>
      </w:pPr>
      <w:r>
        <w:lastRenderedPageBreak/>
        <w:t>Appendix A — Dataset Download Helper</w:t>
      </w:r>
    </w:p>
    <w:p w14:paraId="6D83CD8D" w14:textId="77777777" w:rsidR="00B970DD" w:rsidRDefault="00000000">
      <w:r>
        <w:t>If you do not have the dataset locally, use the following code to download a small subset via the Keras utility.</w:t>
      </w:r>
    </w:p>
    <w:p w14:paraId="7471812C" w14:textId="77777777" w:rsidR="00B970DD" w:rsidRDefault="00000000">
      <w:pPr>
        <w:pStyle w:val="Code"/>
        <w:rPr>
          <w:rFonts w:hint="eastAsia"/>
        </w:rPr>
      </w:pPr>
      <w:r>
        <w:t># Using the Keras utility (built-in small cats_vs_dogs)</w:t>
      </w:r>
    </w:p>
    <w:p w14:paraId="41756501" w14:textId="77777777" w:rsidR="00B970DD" w:rsidRDefault="00000000">
      <w:pPr>
        <w:pStyle w:val="Code"/>
        <w:rPr>
          <w:rFonts w:hint="eastAsia"/>
        </w:rPr>
      </w:pPr>
      <w:r>
        <w:t>import tensorflow as tf</w:t>
      </w:r>
    </w:p>
    <w:p w14:paraId="4FB0A01E" w14:textId="77777777" w:rsidR="00B970DD" w:rsidRDefault="00000000">
      <w:pPr>
        <w:pStyle w:val="Code"/>
        <w:rPr>
          <w:rFonts w:hint="eastAsia"/>
        </w:rPr>
      </w:pPr>
      <w:r>
        <w:t>import os</w:t>
      </w:r>
    </w:p>
    <w:p w14:paraId="45FB870C" w14:textId="77777777" w:rsidR="00B970DD" w:rsidRDefault="00B970DD">
      <w:pPr>
        <w:pStyle w:val="Code"/>
        <w:rPr>
          <w:rFonts w:hint="eastAsia"/>
        </w:rPr>
      </w:pPr>
    </w:p>
    <w:p w14:paraId="5D78C3A1" w14:textId="77777777" w:rsidR="00B970DD" w:rsidRDefault="00000000">
      <w:pPr>
        <w:pStyle w:val="Code"/>
        <w:rPr>
          <w:rFonts w:hint="eastAsia"/>
        </w:rPr>
      </w:pPr>
      <w:r>
        <w:t>url = 'https://storage.googleapis.com/mledu-datasets/cats_and_dogs_filtered.zip'</w:t>
      </w:r>
    </w:p>
    <w:p w14:paraId="7CF5E362" w14:textId="77777777" w:rsidR="00B970DD" w:rsidRDefault="00000000">
      <w:pPr>
        <w:pStyle w:val="Code"/>
        <w:rPr>
          <w:rFonts w:hint="eastAsia"/>
        </w:rPr>
      </w:pPr>
      <w:r>
        <w:t>path = tf.keras.utils.get_file('cats_and_dogs_filtered.zip',</w:t>
      </w:r>
    </w:p>
    <w:p w14:paraId="00211606" w14:textId="77777777" w:rsidR="00B970DD" w:rsidRDefault="00000000">
      <w:pPr>
        <w:pStyle w:val="Code"/>
        <w:rPr>
          <w:rFonts w:hint="eastAsia"/>
        </w:rPr>
      </w:pPr>
      <w:r>
        <w:t xml:space="preserve">                                origin=url, extract=True)</w:t>
      </w:r>
    </w:p>
    <w:p w14:paraId="10569B8E" w14:textId="77777777" w:rsidR="00B970DD" w:rsidRDefault="00000000">
      <w:pPr>
        <w:pStyle w:val="Code"/>
        <w:rPr>
          <w:rFonts w:hint="eastAsia"/>
        </w:rPr>
      </w:pPr>
      <w:r>
        <w:t>base_dir = os.path.join(os.path.dirname(path), 'cats_and_dogs_filtered')</w:t>
      </w:r>
    </w:p>
    <w:p w14:paraId="659A52FA" w14:textId="77777777" w:rsidR="00B970DD" w:rsidRDefault="00000000">
      <w:pPr>
        <w:pStyle w:val="Code"/>
        <w:rPr>
          <w:rFonts w:hint="eastAsia"/>
        </w:rPr>
      </w:pPr>
      <w:r>
        <w:t>print('Dataset located at:', base_dir)</w:t>
      </w:r>
    </w:p>
    <w:p w14:paraId="6C6E3876" w14:textId="77777777" w:rsidR="00B970DD" w:rsidRDefault="00B970DD">
      <w:pPr>
        <w:pStyle w:val="Code"/>
        <w:rPr>
          <w:rFonts w:hint="eastAsia"/>
        </w:rPr>
      </w:pPr>
    </w:p>
    <w:p w14:paraId="5B78EBA5" w14:textId="77777777" w:rsidR="00B970DD" w:rsidRDefault="00000000">
      <w:pPr>
        <w:pStyle w:val="Code"/>
        <w:rPr>
          <w:rFonts w:hint="eastAsia"/>
        </w:rPr>
      </w:pPr>
      <w:r>
        <w:t>TRAIN_DIR = os.path.join(base_dir, 'train')</w:t>
      </w:r>
    </w:p>
    <w:p w14:paraId="48F4FE9E" w14:textId="77777777" w:rsidR="00B970DD" w:rsidRDefault="00000000">
      <w:pPr>
        <w:pStyle w:val="Code"/>
        <w:rPr>
          <w:rFonts w:hint="eastAsia"/>
        </w:rPr>
      </w:pPr>
      <w:r>
        <w:t>VAL_DIR   = os.path.join(base_dir, 'validation')</w:t>
      </w:r>
    </w:p>
    <w:p w14:paraId="79D8DFE4" w14:textId="77777777" w:rsidR="00B970DD" w:rsidRDefault="00B970DD"/>
    <w:p w14:paraId="10122EA2" w14:textId="77777777" w:rsidR="00B970DD" w:rsidRDefault="00000000">
      <w:r>
        <w:t>This filtered dataset contains 2 000 training images and 1 000 validation images (split equally between cats and dogs) and is sufficient for this lab.</w:t>
      </w:r>
    </w:p>
    <w:p w14:paraId="2493B99F" w14:textId="77777777" w:rsidR="00B970DD" w:rsidRDefault="00000000">
      <w:pPr>
        <w:pStyle w:val="Heading1"/>
      </w:pPr>
      <w:r>
        <w:t>Appendix B — Full Runnable Script (Baseline Only)</w:t>
      </w:r>
    </w:p>
    <w:p w14:paraId="5244C826" w14:textId="77777777" w:rsidR="00B970DD" w:rsidRDefault="00000000">
      <w:r>
        <w:t>Copy the script below into a single .py file or Jupyter notebook to run the baseline model end-to-end.</w:t>
      </w:r>
    </w:p>
    <w:p w14:paraId="33BF4D45" w14:textId="77777777" w:rsidR="00B970DD" w:rsidRDefault="00000000">
      <w:pPr>
        <w:pStyle w:val="Code"/>
        <w:rPr>
          <w:rFonts w:hint="eastAsia"/>
        </w:rPr>
      </w:pPr>
      <w:r>
        <w:t>import tensorflow as tf</w:t>
      </w:r>
    </w:p>
    <w:p w14:paraId="4D042662" w14:textId="77777777" w:rsidR="00B970DD" w:rsidRDefault="00000000">
      <w:pPr>
        <w:pStyle w:val="Code"/>
        <w:rPr>
          <w:rFonts w:hint="eastAsia"/>
        </w:rPr>
      </w:pPr>
      <w:r>
        <w:t>from tensorflow import keras</w:t>
      </w:r>
    </w:p>
    <w:p w14:paraId="33416108" w14:textId="77777777" w:rsidR="00B970DD" w:rsidRDefault="00000000">
      <w:pPr>
        <w:pStyle w:val="Code"/>
        <w:rPr>
          <w:rFonts w:hint="eastAsia"/>
        </w:rPr>
      </w:pPr>
      <w:r>
        <w:t>from tensorflow.keras import layers</w:t>
      </w:r>
    </w:p>
    <w:p w14:paraId="6E344B2B" w14:textId="77777777" w:rsidR="00B970DD" w:rsidRDefault="00000000">
      <w:pPr>
        <w:pStyle w:val="Code"/>
        <w:rPr>
          <w:rFonts w:hint="eastAsia"/>
        </w:rPr>
      </w:pPr>
      <w:r>
        <w:t>import matplotlib.pyplot as plt</w:t>
      </w:r>
    </w:p>
    <w:p w14:paraId="67349399" w14:textId="77777777" w:rsidR="00B970DD" w:rsidRDefault="00000000">
      <w:pPr>
        <w:pStyle w:val="Code"/>
        <w:rPr>
          <w:rFonts w:hint="eastAsia"/>
        </w:rPr>
      </w:pPr>
      <w:r>
        <w:t>import os</w:t>
      </w:r>
    </w:p>
    <w:p w14:paraId="670F52D6" w14:textId="77777777" w:rsidR="00B970DD" w:rsidRDefault="00B970DD">
      <w:pPr>
        <w:pStyle w:val="Code"/>
        <w:rPr>
          <w:rFonts w:hint="eastAsia"/>
        </w:rPr>
      </w:pPr>
    </w:p>
    <w:p w14:paraId="51E9B80E" w14:textId="77777777" w:rsidR="00B970DD" w:rsidRDefault="00000000">
      <w:pPr>
        <w:pStyle w:val="Code"/>
        <w:rPr>
          <w:rFonts w:hint="eastAsia"/>
        </w:rPr>
      </w:pPr>
      <w:r>
        <w:t># -- 1. Download dataset --</w:t>
      </w:r>
    </w:p>
    <w:p w14:paraId="0E46C289" w14:textId="77777777" w:rsidR="00B970DD" w:rsidRDefault="00000000">
      <w:pPr>
        <w:pStyle w:val="Code"/>
        <w:rPr>
          <w:rFonts w:hint="eastAsia"/>
        </w:rPr>
      </w:pPr>
      <w:r>
        <w:t>url = 'https://storage.googleapis.com/mledu-datasets/cats_and_dogs_filtered.zip'</w:t>
      </w:r>
    </w:p>
    <w:p w14:paraId="4BA1C641" w14:textId="77777777" w:rsidR="00B970DD" w:rsidRDefault="00000000">
      <w:pPr>
        <w:pStyle w:val="Code"/>
        <w:rPr>
          <w:rFonts w:hint="eastAsia"/>
        </w:rPr>
      </w:pPr>
      <w:r>
        <w:t>path = tf.keras.utils.get_file('cats_and_dogs_filtered.zip', origin=url, extract=True)</w:t>
      </w:r>
    </w:p>
    <w:p w14:paraId="183F8634" w14:textId="77777777" w:rsidR="00B970DD" w:rsidRDefault="00000000">
      <w:pPr>
        <w:pStyle w:val="Code"/>
        <w:rPr>
          <w:rFonts w:hint="eastAsia"/>
        </w:rPr>
      </w:pPr>
      <w:r>
        <w:t>base_dir = os.path.join(os.path.dirname(path), 'cats_and_dogs_filtered')</w:t>
      </w:r>
    </w:p>
    <w:p w14:paraId="580C4385" w14:textId="77777777" w:rsidR="00B970DD" w:rsidRDefault="00000000">
      <w:pPr>
        <w:pStyle w:val="Code"/>
        <w:rPr>
          <w:rFonts w:hint="eastAsia"/>
        </w:rPr>
      </w:pPr>
      <w:r>
        <w:t>TRAIN_DIR = os.path.join(base_dir, 'train')</w:t>
      </w:r>
    </w:p>
    <w:p w14:paraId="69871BDB" w14:textId="77777777" w:rsidR="00B970DD" w:rsidRDefault="00000000">
      <w:pPr>
        <w:pStyle w:val="Code"/>
        <w:rPr>
          <w:rFonts w:hint="eastAsia"/>
        </w:rPr>
      </w:pPr>
      <w:r>
        <w:t>VAL_DIR   = os.path.join(base_dir, 'validation')</w:t>
      </w:r>
    </w:p>
    <w:p w14:paraId="7F4498E4" w14:textId="77777777" w:rsidR="00B970DD" w:rsidRDefault="00B970DD">
      <w:pPr>
        <w:pStyle w:val="Code"/>
        <w:rPr>
          <w:rFonts w:hint="eastAsia"/>
        </w:rPr>
      </w:pPr>
    </w:p>
    <w:p w14:paraId="05AA5818" w14:textId="77777777" w:rsidR="00B970DD" w:rsidRDefault="00000000">
      <w:pPr>
        <w:pStyle w:val="Code"/>
        <w:rPr>
          <w:rFonts w:hint="eastAsia"/>
        </w:rPr>
      </w:pPr>
      <w:r>
        <w:t>IMG_HEIGHT, IMG_WIDTH = 150, 150</w:t>
      </w:r>
    </w:p>
    <w:p w14:paraId="73024E88" w14:textId="77777777" w:rsidR="00B970DD" w:rsidRDefault="00000000">
      <w:pPr>
        <w:pStyle w:val="Code"/>
        <w:rPr>
          <w:rFonts w:hint="eastAsia"/>
        </w:rPr>
      </w:pPr>
      <w:r>
        <w:t>BATCH_SIZE = 32</w:t>
      </w:r>
    </w:p>
    <w:p w14:paraId="3A8BB1FD" w14:textId="77777777" w:rsidR="00B970DD" w:rsidRDefault="00000000">
      <w:pPr>
        <w:pStyle w:val="Code"/>
        <w:rPr>
          <w:rFonts w:hint="eastAsia"/>
        </w:rPr>
      </w:pPr>
      <w:r>
        <w:t>EPOCHS = 15</w:t>
      </w:r>
    </w:p>
    <w:p w14:paraId="1C38170C" w14:textId="77777777" w:rsidR="00B970DD" w:rsidRDefault="00B970DD">
      <w:pPr>
        <w:pStyle w:val="Code"/>
        <w:rPr>
          <w:rFonts w:hint="eastAsia"/>
        </w:rPr>
      </w:pPr>
    </w:p>
    <w:p w14:paraId="2ED8DC8F" w14:textId="77777777" w:rsidR="00B970DD" w:rsidRDefault="00000000">
      <w:pPr>
        <w:pStyle w:val="Code"/>
        <w:rPr>
          <w:rFonts w:hint="eastAsia"/>
        </w:rPr>
      </w:pPr>
      <w:r>
        <w:t># -- 2. Data generators --</w:t>
      </w:r>
    </w:p>
    <w:p w14:paraId="50923270" w14:textId="77777777" w:rsidR="00B970DD" w:rsidRDefault="00000000">
      <w:pPr>
        <w:pStyle w:val="Code"/>
        <w:rPr>
          <w:rFonts w:hint="eastAsia"/>
        </w:rPr>
      </w:pPr>
      <w:r>
        <w:t>train_gen = keras.preprocessing.image.ImageDataGenerator(</w:t>
      </w:r>
    </w:p>
    <w:p w14:paraId="13A5E063" w14:textId="77777777" w:rsidR="00B970DD" w:rsidRDefault="00000000">
      <w:pPr>
        <w:pStyle w:val="Code"/>
        <w:rPr>
          <w:rFonts w:hint="eastAsia"/>
        </w:rPr>
      </w:pPr>
      <w:r>
        <w:t xml:space="preserve">    rescale=1./255, rotation_range=20, horizontal_flip=True,</w:t>
      </w:r>
    </w:p>
    <w:p w14:paraId="5D9DE671" w14:textId="77777777" w:rsidR="00B970DD" w:rsidRDefault="00000000">
      <w:pPr>
        <w:pStyle w:val="Code"/>
        <w:rPr>
          <w:rFonts w:hint="eastAsia"/>
        </w:rPr>
      </w:pPr>
      <w:r>
        <w:t xml:space="preserve">    zoom_range=0.1, width_shift_range=0.1, height_shift_range=0.1</w:t>
      </w:r>
    </w:p>
    <w:p w14:paraId="0D9E6AE6" w14:textId="77777777" w:rsidR="00B970DD" w:rsidRDefault="00000000">
      <w:pPr>
        <w:pStyle w:val="Code"/>
        <w:rPr>
          <w:rFonts w:hint="eastAsia"/>
        </w:rPr>
      </w:pPr>
      <w:r>
        <w:t>)</w:t>
      </w:r>
    </w:p>
    <w:p w14:paraId="1177B7F9" w14:textId="77777777" w:rsidR="00B970DD" w:rsidRDefault="00000000">
      <w:pPr>
        <w:pStyle w:val="Code"/>
        <w:rPr>
          <w:rFonts w:hint="eastAsia"/>
        </w:rPr>
      </w:pPr>
      <w:r>
        <w:t>val_gen = keras.preprocessing.image.ImageDataGenerator(rescale=1./255)</w:t>
      </w:r>
    </w:p>
    <w:p w14:paraId="38D98AB3" w14:textId="77777777" w:rsidR="00B970DD" w:rsidRDefault="00B970DD">
      <w:pPr>
        <w:pStyle w:val="Code"/>
        <w:rPr>
          <w:rFonts w:hint="eastAsia"/>
        </w:rPr>
      </w:pPr>
    </w:p>
    <w:p w14:paraId="0CAAB432" w14:textId="77777777" w:rsidR="00B970DD" w:rsidRDefault="00000000">
      <w:pPr>
        <w:pStyle w:val="Code"/>
        <w:rPr>
          <w:rFonts w:hint="eastAsia"/>
        </w:rPr>
      </w:pPr>
      <w:r>
        <w:t>train_data = train_gen.flow_from_directory(</w:t>
      </w:r>
    </w:p>
    <w:p w14:paraId="0BCF9A5D" w14:textId="77777777" w:rsidR="00B970DD" w:rsidRDefault="00000000">
      <w:pPr>
        <w:pStyle w:val="Code"/>
        <w:rPr>
          <w:rFonts w:hint="eastAsia"/>
        </w:rPr>
      </w:pPr>
      <w:r>
        <w:t xml:space="preserve">    TRAIN_DIR, target_size=(IMG_HEIGHT, IMG_WIDTH),</w:t>
      </w:r>
    </w:p>
    <w:p w14:paraId="36619E1A" w14:textId="77777777" w:rsidR="00B970DD" w:rsidRDefault="00000000">
      <w:pPr>
        <w:pStyle w:val="Code"/>
        <w:rPr>
          <w:rFonts w:hint="eastAsia"/>
        </w:rPr>
      </w:pPr>
      <w:r>
        <w:t xml:space="preserve">    batch_size=BATCH_SIZE, class_mode='binary')</w:t>
      </w:r>
    </w:p>
    <w:p w14:paraId="59FB2DC0" w14:textId="77777777" w:rsidR="00B970DD" w:rsidRDefault="00000000">
      <w:pPr>
        <w:pStyle w:val="Code"/>
        <w:rPr>
          <w:rFonts w:hint="eastAsia"/>
        </w:rPr>
      </w:pPr>
      <w:r>
        <w:t>val_data = val_gen.flow_from_directory(</w:t>
      </w:r>
    </w:p>
    <w:p w14:paraId="14170495" w14:textId="77777777" w:rsidR="00B970DD" w:rsidRDefault="00000000">
      <w:pPr>
        <w:pStyle w:val="Code"/>
        <w:rPr>
          <w:rFonts w:hint="eastAsia"/>
        </w:rPr>
      </w:pPr>
      <w:r>
        <w:lastRenderedPageBreak/>
        <w:t xml:space="preserve">    VAL_DIR, target_size=(IMG_HEIGHT, IMG_WIDTH),</w:t>
      </w:r>
    </w:p>
    <w:p w14:paraId="521775D6" w14:textId="77777777" w:rsidR="00B970DD" w:rsidRDefault="00000000">
      <w:pPr>
        <w:pStyle w:val="Code"/>
        <w:rPr>
          <w:rFonts w:hint="eastAsia"/>
        </w:rPr>
      </w:pPr>
      <w:r>
        <w:t xml:space="preserve">    batch_size=BATCH_SIZE, class_mode='binary')</w:t>
      </w:r>
    </w:p>
    <w:p w14:paraId="691064F0" w14:textId="77777777" w:rsidR="00B970DD" w:rsidRDefault="00B970DD">
      <w:pPr>
        <w:pStyle w:val="Code"/>
        <w:rPr>
          <w:rFonts w:hint="eastAsia"/>
        </w:rPr>
      </w:pPr>
    </w:p>
    <w:p w14:paraId="34FD2EFE" w14:textId="77777777" w:rsidR="00B970DD" w:rsidRDefault="00000000">
      <w:pPr>
        <w:pStyle w:val="Code"/>
        <w:rPr>
          <w:rFonts w:hint="eastAsia"/>
        </w:rPr>
      </w:pPr>
      <w:r>
        <w:t># -- 3. Model --</w:t>
      </w:r>
    </w:p>
    <w:p w14:paraId="70009E03" w14:textId="77777777" w:rsidR="00B970DD" w:rsidRDefault="00000000">
      <w:pPr>
        <w:pStyle w:val="Code"/>
        <w:rPr>
          <w:rFonts w:hint="eastAsia"/>
        </w:rPr>
      </w:pPr>
      <w:r>
        <w:t>model = keras.Sequential([</w:t>
      </w:r>
    </w:p>
    <w:p w14:paraId="62BACDD4" w14:textId="77777777" w:rsidR="00B970DD" w:rsidRDefault="00000000">
      <w:pPr>
        <w:pStyle w:val="Code"/>
        <w:rPr>
          <w:rFonts w:hint="eastAsia"/>
        </w:rPr>
      </w:pPr>
      <w:r>
        <w:t xml:space="preserve">    layers.Conv2D(32, (3,3), activation='relu',</w:t>
      </w:r>
    </w:p>
    <w:p w14:paraId="337717DB" w14:textId="77777777" w:rsidR="00B970DD" w:rsidRDefault="00000000">
      <w:pPr>
        <w:pStyle w:val="Code"/>
        <w:rPr>
          <w:rFonts w:hint="eastAsia"/>
        </w:rPr>
      </w:pPr>
      <w:r>
        <w:t xml:space="preserve">                  input_shape=(IMG_HEIGHT, IMG_WIDTH, 3)),</w:t>
      </w:r>
    </w:p>
    <w:p w14:paraId="7ADAFE3A" w14:textId="77777777" w:rsidR="00B970DD" w:rsidRDefault="00000000">
      <w:pPr>
        <w:pStyle w:val="Code"/>
        <w:rPr>
          <w:rFonts w:hint="eastAsia"/>
        </w:rPr>
      </w:pPr>
      <w:r>
        <w:t xml:space="preserve">    layers.MaxPooling2D(2,2),</w:t>
      </w:r>
    </w:p>
    <w:p w14:paraId="3E57F6D3" w14:textId="77777777" w:rsidR="00B970DD" w:rsidRDefault="00000000">
      <w:pPr>
        <w:pStyle w:val="Code"/>
        <w:rPr>
          <w:rFonts w:hint="eastAsia"/>
        </w:rPr>
      </w:pPr>
      <w:r>
        <w:t xml:space="preserve">    layers.Conv2D(64, (3,3), activation='relu'),</w:t>
      </w:r>
    </w:p>
    <w:p w14:paraId="4FA4CAF4" w14:textId="77777777" w:rsidR="00B970DD" w:rsidRDefault="00000000">
      <w:pPr>
        <w:pStyle w:val="Code"/>
        <w:rPr>
          <w:rFonts w:hint="eastAsia"/>
        </w:rPr>
      </w:pPr>
      <w:r>
        <w:t xml:space="preserve">    layers.MaxPooling2D(2,2),</w:t>
      </w:r>
    </w:p>
    <w:p w14:paraId="000AC55E" w14:textId="77777777" w:rsidR="00B970DD" w:rsidRDefault="00000000">
      <w:pPr>
        <w:pStyle w:val="Code"/>
        <w:rPr>
          <w:rFonts w:hint="eastAsia"/>
        </w:rPr>
      </w:pPr>
      <w:r>
        <w:t xml:space="preserve">    layers.Conv2D(128, (3,3), activation='relu'),</w:t>
      </w:r>
    </w:p>
    <w:p w14:paraId="384248A4" w14:textId="77777777" w:rsidR="00B970DD" w:rsidRDefault="00000000">
      <w:pPr>
        <w:pStyle w:val="Code"/>
        <w:rPr>
          <w:rFonts w:hint="eastAsia"/>
        </w:rPr>
      </w:pPr>
      <w:r>
        <w:t xml:space="preserve">    layers.MaxPooling2D(2,2),</w:t>
      </w:r>
    </w:p>
    <w:p w14:paraId="61E99CD6" w14:textId="77777777" w:rsidR="00B970DD" w:rsidRDefault="00000000">
      <w:pPr>
        <w:pStyle w:val="Code"/>
        <w:rPr>
          <w:rFonts w:hint="eastAsia"/>
        </w:rPr>
      </w:pPr>
      <w:r>
        <w:t xml:space="preserve">    layers.Flatten(),</w:t>
      </w:r>
    </w:p>
    <w:p w14:paraId="5A329C60" w14:textId="77777777" w:rsidR="00B970DD" w:rsidRDefault="00000000">
      <w:pPr>
        <w:pStyle w:val="Code"/>
        <w:rPr>
          <w:rFonts w:hint="eastAsia"/>
        </w:rPr>
      </w:pPr>
      <w:r>
        <w:t xml:space="preserve">    layers.Dense(128, activation='relu'),</w:t>
      </w:r>
    </w:p>
    <w:p w14:paraId="62A5F886" w14:textId="77777777" w:rsidR="00B970DD" w:rsidRDefault="00000000">
      <w:pPr>
        <w:pStyle w:val="Code"/>
        <w:rPr>
          <w:rFonts w:hint="eastAsia"/>
        </w:rPr>
      </w:pPr>
      <w:r>
        <w:t xml:space="preserve">    layers.Dropout(0.5),</w:t>
      </w:r>
    </w:p>
    <w:p w14:paraId="143C0ADE" w14:textId="77777777" w:rsidR="00B970DD" w:rsidRDefault="00000000">
      <w:pPr>
        <w:pStyle w:val="Code"/>
        <w:rPr>
          <w:rFonts w:hint="eastAsia"/>
        </w:rPr>
      </w:pPr>
      <w:r>
        <w:t xml:space="preserve">    layers.Dense(1, activation='sigmoid')</w:t>
      </w:r>
    </w:p>
    <w:p w14:paraId="5E79A67C" w14:textId="77777777" w:rsidR="00B970DD" w:rsidRDefault="00000000">
      <w:pPr>
        <w:pStyle w:val="Code"/>
        <w:rPr>
          <w:rFonts w:hint="eastAsia"/>
        </w:rPr>
      </w:pPr>
      <w:r>
        <w:t>])</w:t>
      </w:r>
    </w:p>
    <w:p w14:paraId="7BF4D9F4" w14:textId="77777777" w:rsidR="00B970DD" w:rsidRDefault="00000000">
      <w:pPr>
        <w:pStyle w:val="Code"/>
        <w:rPr>
          <w:rFonts w:hint="eastAsia"/>
        </w:rPr>
      </w:pPr>
      <w:r>
        <w:t>model.compile(optimizer='adam', loss='binary_crossentropy', metrics=['accuracy'])</w:t>
      </w:r>
    </w:p>
    <w:p w14:paraId="7B5A6FF4" w14:textId="77777777" w:rsidR="00B970DD" w:rsidRDefault="00000000">
      <w:pPr>
        <w:pStyle w:val="Code"/>
        <w:rPr>
          <w:rFonts w:hint="eastAsia"/>
        </w:rPr>
      </w:pPr>
      <w:r>
        <w:t>model.summary()</w:t>
      </w:r>
    </w:p>
    <w:p w14:paraId="5785EFD5" w14:textId="77777777" w:rsidR="00B970DD" w:rsidRDefault="00B970DD">
      <w:pPr>
        <w:pStyle w:val="Code"/>
        <w:rPr>
          <w:rFonts w:hint="eastAsia"/>
        </w:rPr>
      </w:pPr>
    </w:p>
    <w:p w14:paraId="484E9286" w14:textId="77777777" w:rsidR="00B970DD" w:rsidRDefault="00000000">
      <w:pPr>
        <w:pStyle w:val="Code"/>
        <w:rPr>
          <w:rFonts w:hint="eastAsia"/>
        </w:rPr>
      </w:pPr>
      <w:r>
        <w:t># -- 4. Train --</w:t>
      </w:r>
    </w:p>
    <w:p w14:paraId="0957F7D9" w14:textId="77777777" w:rsidR="00B970DD" w:rsidRDefault="00000000">
      <w:pPr>
        <w:pStyle w:val="Code"/>
        <w:rPr>
          <w:rFonts w:hint="eastAsia"/>
        </w:rPr>
      </w:pPr>
      <w:r>
        <w:t>history = model.fit(train_data, epochs=EPOCHS, validation_data=val_data)</w:t>
      </w:r>
    </w:p>
    <w:p w14:paraId="0ECBF928" w14:textId="77777777" w:rsidR="00B970DD" w:rsidRDefault="00B970DD">
      <w:pPr>
        <w:pStyle w:val="Code"/>
        <w:rPr>
          <w:rFonts w:hint="eastAsia"/>
        </w:rPr>
      </w:pPr>
    </w:p>
    <w:p w14:paraId="42222549" w14:textId="77777777" w:rsidR="00B970DD" w:rsidRDefault="00000000">
      <w:pPr>
        <w:pStyle w:val="Code"/>
        <w:rPr>
          <w:rFonts w:hint="eastAsia"/>
        </w:rPr>
      </w:pPr>
      <w:r>
        <w:t># -- 5. Plot --</w:t>
      </w:r>
    </w:p>
    <w:p w14:paraId="32FD2C60" w14:textId="77777777" w:rsidR="00B970DD" w:rsidRDefault="00000000">
      <w:pPr>
        <w:pStyle w:val="Code"/>
        <w:rPr>
          <w:rFonts w:hint="eastAsia"/>
        </w:rPr>
      </w:pPr>
      <w:r>
        <w:t>fig, ax = plt.subplots(1, 2, figsize=(12, 4))</w:t>
      </w:r>
    </w:p>
    <w:p w14:paraId="359C23F6" w14:textId="77777777" w:rsidR="00B970DD" w:rsidRDefault="00000000">
      <w:pPr>
        <w:pStyle w:val="Code"/>
        <w:rPr>
          <w:rFonts w:hint="eastAsia"/>
        </w:rPr>
      </w:pPr>
      <w:r>
        <w:t>ax[0].plot(history.history['accuracy'], label='train')</w:t>
      </w:r>
    </w:p>
    <w:p w14:paraId="421C59FA" w14:textId="77777777" w:rsidR="00B970DD" w:rsidRDefault="00000000">
      <w:pPr>
        <w:pStyle w:val="Code"/>
        <w:rPr>
          <w:rFonts w:hint="eastAsia"/>
        </w:rPr>
      </w:pPr>
      <w:r>
        <w:t>ax[0].plot(history.history['val_accuracy'], label='val')</w:t>
      </w:r>
    </w:p>
    <w:p w14:paraId="54B49BD8" w14:textId="77777777" w:rsidR="00B970DD" w:rsidRDefault="00000000">
      <w:pPr>
        <w:pStyle w:val="Code"/>
        <w:rPr>
          <w:rFonts w:hint="eastAsia"/>
        </w:rPr>
      </w:pPr>
      <w:r>
        <w:t>ax[0].set_title('Accuracy'); ax[0].legend()</w:t>
      </w:r>
    </w:p>
    <w:p w14:paraId="2FCB8702" w14:textId="77777777" w:rsidR="00B970DD" w:rsidRDefault="00000000">
      <w:pPr>
        <w:pStyle w:val="Code"/>
        <w:rPr>
          <w:rFonts w:hint="eastAsia"/>
        </w:rPr>
      </w:pPr>
      <w:r>
        <w:t>ax[1].plot(history.history['loss'], label='train')</w:t>
      </w:r>
    </w:p>
    <w:p w14:paraId="2E0733E4" w14:textId="77777777" w:rsidR="00B970DD" w:rsidRDefault="00000000">
      <w:pPr>
        <w:pStyle w:val="Code"/>
        <w:rPr>
          <w:rFonts w:hint="eastAsia"/>
        </w:rPr>
      </w:pPr>
      <w:r>
        <w:t>ax[1].plot(history.history['val_loss'], label='val')</w:t>
      </w:r>
    </w:p>
    <w:p w14:paraId="655E7556" w14:textId="77777777" w:rsidR="00B970DD" w:rsidRDefault="00000000">
      <w:pPr>
        <w:pStyle w:val="Code"/>
        <w:rPr>
          <w:rFonts w:hint="eastAsia"/>
        </w:rPr>
      </w:pPr>
      <w:r>
        <w:t>ax[1].set_title('Loss'); ax[1].legend()</w:t>
      </w:r>
    </w:p>
    <w:p w14:paraId="73C85754" w14:textId="77777777" w:rsidR="00B970DD" w:rsidRDefault="00000000">
      <w:pPr>
        <w:pStyle w:val="Code"/>
        <w:rPr>
          <w:rFonts w:hint="eastAsia"/>
        </w:rPr>
      </w:pPr>
      <w:r>
        <w:t>plt.tight_layout(); plt.show()</w:t>
      </w:r>
    </w:p>
    <w:sectPr w:rsidR="00B970DD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9653835">
    <w:abstractNumId w:val="8"/>
  </w:num>
  <w:num w:numId="2" w16cid:durableId="1510678348">
    <w:abstractNumId w:val="6"/>
  </w:num>
  <w:num w:numId="3" w16cid:durableId="729309641">
    <w:abstractNumId w:val="5"/>
  </w:num>
  <w:num w:numId="4" w16cid:durableId="1277326629">
    <w:abstractNumId w:val="4"/>
  </w:num>
  <w:num w:numId="5" w16cid:durableId="909970781">
    <w:abstractNumId w:val="7"/>
  </w:num>
  <w:num w:numId="6" w16cid:durableId="265773391">
    <w:abstractNumId w:val="3"/>
  </w:num>
  <w:num w:numId="7" w16cid:durableId="1328284409">
    <w:abstractNumId w:val="2"/>
  </w:num>
  <w:num w:numId="8" w16cid:durableId="189418672">
    <w:abstractNumId w:val="1"/>
  </w:num>
  <w:num w:numId="9" w16cid:durableId="1180970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E5C"/>
    <w:rsid w:val="0029639D"/>
    <w:rsid w:val="00326F90"/>
    <w:rsid w:val="006E057B"/>
    <w:rsid w:val="00AA1D8D"/>
    <w:rsid w:val="00B47730"/>
    <w:rsid w:val="00B970D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EB5E3D"/>
  <w14:defaultImageDpi w14:val="300"/>
  <w15:docId w15:val="{6F19164D-8F9A-4936-B759-7217E9A5B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/>
      <w:ind w:left="283"/>
    </w:pPr>
    <w:rPr>
      <w:rFonts w:ascii="Consolas" w:hAnsi="Consolas"/>
      <w:color w:val="1E1E1E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56B381E1FE664E9D2A43A0AAE45C7A" ma:contentTypeVersion="4" ma:contentTypeDescription="Create a new document." ma:contentTypeScope="" ma:versionID="313b16b31182fa5ce62fba1c546a1de6">
  <xsd:schema xmlns:xsd="http://www.w3.org/2001/XMLSchema" xmlns:xs="http://www.w3.org/2001/XMLSchema" xmlns:p="http://schemas.microsoft.com/office/2006/metadata/properties" xmlns:ns2="ac2e157d-9b95-4d33-8168-dbb9d73eab60" targetNamespace="http://schemas.microsoft.com/office/2006/metadata/properties" ma:root="true" ma:fieldsID="5bba4db50906cef91bbed6e6927fb6c7" ns2:_="">
    <xsd:import namespace="ac2e157d-9b95-4d33-8168-dbb9d73eab6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2e157d-9b95-4d33-8168-dbb9d73eab6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c2e157d-9b95-4d33-8168-dbb9d73eab60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EA224D2-6069-4A34-AF45-ED33F6A7B3F9}"/>
</file>

<file path=customXml/itemProps3.xml><?xml version="1.0" encoding="utf-8"?>
<ds:datastoreItem xmlns:ds="http://schemas.openxmlformats.org/officeDocument/2006/customXml" ds:itemID="{A52C0FCF-94BF-4922-9048-658AB6F767EE}"/>
</file>

<file path=customXml/itemProps4.xml><?xml version="1.0" encoding="utf-8"?>
<ds:datastoreItem xmlns:ds="http://schemas.openxmlformats.org/officeDocument/2006/customXml" ds:itemID="{9C8074DE-3653-42CC-84D3-CD29B8E6876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2368</Words>
  <Characters>13499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Yerlan Yerlan</cp:lastModifiedBy>
  <cp:revision>2</cp:revision>
  <dcterms:created xsi:type="dcterms:W3CDTF">2013-12-23T23:15:00Z</dcterms:created>
  <dcterms:modified xsi:type="dcterms:W3CDTF">2026-02-25T19:46:00Z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0x0101001E56B381E1FE664E9D2A43A0AAE45C7A</vt:lpwstr>
  </property>
</Properties>
</file>